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2A44"/>
          <w:sz w:val="64"/>
        </w:rPr>
        <w:t>PYTHON PARA A PROVA</w:t>
      </w:r>
    </w:p>
    <w:p>
      <w:pPr>
        <w:jc w:val="center"/>
      </w:pPr>
      <w:r>
        <w:rPr>
          <w:sz w:val="28"/>
        </w:rPr>
        <w:t>Guia objetivo: ler código, escrever código</w:t>
        <w:br/>
        <w:t>e transformar uma situação em programa</w:t>
      </w:r>
    </w:p>
    <w:p>
      <w:r>
        <w:br w:type="page"/>
      </w:r>
    </w:p>
    <w:p>
      <w:pPr>
        <w:pStyle w:val="Heading1"/>
      </w:pPr>
      <w:r>
        <w:t>Como usar este guia</w:t>
      </w:r>
    </w:p>
    <w:p>
      <w:pPr>
        <w:pStyle w:val="ListBullet"/>
      </w:pPr>
      <w:r>
        <w:rPr>
          <w:b/>
        </w:rPr>
        <w:t>Conceitos:</w:t>
      </w:r>
      <w:r>
        <w:t xml:space="preserve"> a Seção 0 traz o conceito de cada coisa em uma frase. Comece por ela.</w:t>
      </w:r>
    </w:p>
    <w:p>
      <w:pPr>
        <w:pStyle w:val="ListBullet"/>
      </w:pPr>
      <w:r>
        <w:rPr>
          <w:b/>
        </w:rPr>
        <w:t>Teoria curta:</w:t>
      </w:r>
      <w:r>
        <w:t xml:space="preserve"> Cada seção tem a regra, o formato exato de escrita e um modelo para copiar o raciocínio.</w:t>
      </w:r>
    </w:p>
    <w:p>
      <w:pPr>
        <w:pStyle w:val="ListBullet"/>
      </w:pPr>
      <w:r>
        <w:rPr>
          <w:b/>
        </w:rPr>
        <w:t>Português → código:</w:t>
      </w:r>
      <w:r>
        <w:t xml:space="preserve"> a Seção 2 mostra como transformar frases do enunciado em código. É a habilidade mais cobrada.</w:t>
      </w:r>
    </w:p>
    <w:p>
      <w:pPr>
        <w:pStyle w:val="ListBullet"/>
      </w:pPr>
      <w:r>
        <w:rPr>
          <w:b/>
        </w:rPr>
        <w:t>Ler código:</w:t>
      </w:r>
      <w:r>
        <w:t xml:space="preserve"> a Seção 3 ensina a “rodar o código na cabeça” para decifrar o que um código faz.</w:t>
      </w:r>
    </w:p>
    <w:p>
      <w:pPr>
        <w:pStyle w:val="ListBullet"/>
      </w:pPr>
      <w:r>
        <w:rPr>
          <w:b/>
        </w:rPr>
        <w:t>Treino:</w:t>
      </w:r>
      <w:r>
        <w:t xml:space="preserve"> a Seção 10 tem exercícios para treinar sem olhar a resposta.</w:t>
      </w:r>
    </w:p>
    <w:p>
      <w:pPr>
        <w:pStyle w:val="ListBullet"/>
      </w:pPr>
      <w:r>
        <w:rPr>
          <w:b/>
        </w:rPr>
        <w:t>Plano:</w:t>
      </w:r>
      <w:r>
        <w:t xml:space="preserve"> a Seção 11 organiza os 4 dias.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D6"/>
          </w:tcPr>
          <w:p>
            <w:r/>
            <w:r>
              <w:rPr>
                <w:b/>
              </w:rPr>
              <w:t>Regra de ouro: não decore o código inteiro, decore os MOLDES (if, for, while, def, class, lista, dicionário). Toda questão é um molde com os nomes trocados.</w:t>
            </w:r>
          </w:p>
        </w:tc>
      </w:tr>
    </w:tbl>
    <w:p>
      <w:pPr>
        <w:spacing w:after="40"/>
      </w:pPr>
    </w:p>
    <w:p>
      <w:pPr>
        <w:pStyle w:val="Heading1"/>
      </w:pPr>
      <w:r>
        <w:t>Sumário</w:t>
      </w:r>
    </w:p>
    <w:p>
      <w:r>
        <w:t>0. Conceitos diretos (glossário)</w:t>
      </w:r>
    </w:p>
    <w:p>
      <w:r>
        <w:t>1. Os moldes essenciais (sintaxe pronta)</w:t>
      </w:r>
    </w:p>
    <w:p>
      <w:r>
        <w:t>2. Tradução: português → código</w:t>
      </w:r>
    </w:p>
    <w:p>
      <w:r>
        <w:t>3. Como ler e decifrar um código (rastreamento)</w:t>
      </w:r>
    </w:p>
    <w:p>
      <w:r>
        <w:t>4. Tipos, conversão e operadores (tabelas de consulta)</w:t>
      </w:r>
    </w:p>
    <w:p>
      <w:r>
        <w:t>5. Receitas de problemas clássicos (com saída)</w:t>
      </w:r>
    </w:p>
    <w:p>
      <w:r>
        <w:t>6. Listas, dicionários, tuplas e conjuntos</w:t>
      </w:r>
    </w:p>
    <w:p>
      <w:r>
        <w:t>7. Funções</w:t>
      </w:r>
    </w:p>
    <w:p>
      <w:r>
        <w:t>8. Orientação a Objetos (classes)</w:t>
      </w:r>
    </w:p>
    <w:p>
      <w:r>
        <w:t>9. Erros: como reconhecer e corrigir</w:t>
      </w:r>
    </w:p>
    <w:p>
      <w:r>
        <w:t>10. Exercícios de treino com gabarito</w:t>
      </w:r>
    </w:p>
    <w:p>
      <w:r>
        <w:t>11. Plano de estudo de 4 dias</w:t>
      </w:r>
    </w:p>
    <w:p>
      <w:r>
        <w:t>12. Checklist final da véspera</w:t>
      </w:r>
    </w:p>
    <w:p>
      <w:r>
        <w:br w:type="page"/>
      </w:r>
    </w:p>
    <w:p>
      <w:pPr>
        <w:pStyle w:val="Heading1"/>
      </w:pPr>
      <w:r>
        <w:t>0. Conceitos diretos (glossário)</w:t>
      </w:r>
    </w:p>
    <w:p>
      <w:r>
        <w:t>Definição de cada ideia do Python em uma frase. Aprenda isto primeiro: o resto do guia aplica estes conceitos.</w:t>
      </w:r>
    </w:p>
    <w:p>
      <w:pPr>
        <w:pStyle w:val="Heading2"/>
      </w:pPr>
      <w:r>
        <w:t>0.1 Fundamentos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Conceito</w:t>
            </w:r>
          </w:p>
        </w:tc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Definição direta</w:t>
            </w:r>
          </w:p>
        </w:tc>
      </w:tr>
      <w:tr>
        <w:tc>
          <w:tcPr>
            <w:tcW w:type="dxa" w:w="4873"/>
          </w:tcPr>
          <w:p>
            <w:r/>
            <w:r>
              <w:t>Algoritmo</w:t>
            </w:r>
          </w:p>
        </w:tc>
        <w:tc>
          <w:tcPr>
            <w:tcW w:type="dxa" w:w="4873"/>
          </w:tcPr>
          <w:p>
            <w:r/>
            <w:r>
              <w:t>sequência finita de passos que resolve um problema.</w:t>
            </w:r>
          </w:p>
        </w:tc>
      </w:tr>
      <w:tr>
        <w:tc>
          <w:tcPr>
            <w:tcW w:type="dxa" w:w="4873"/>
          </w:tcPr>
          <w:p>
            <w:r/>
            <w:r>
              <w:t>Programa</w:t>
            </w:r>
          </w:p>
        </w:tc>
        <w:tc>
          <w:tcPr>
            <w:tcW w:type="dxa" w:w="4873"/>
          </w:tcPr>
          <w:p>
            <w:r/>
            <w:r>
              <w:t>algoritmo escrito em uma linguagem que o computador executa.</w:t>
            </w:r>
          </w:p>
        </w:tc>
      </w:tr>
      <w:tr>
        <w:tc>
          <w:tcPr>
            <w:tcW w:type="dxa" w:w="4873"/>
          </w:tcPr>
          <w:p>
            <w:r/>
            <w:r>
              <w:t>Python</w:t>
            </w:r>
          </w:p>
        </w:tc>
        <w:tc>
          <w:tcPr>
            <w:tcW w:type="dxa" w:w="4873"/>
          </w:tcPr>
          <w:p>
            <w:r/>
            <w:r>
              <w:t>linguagem interpretada de alto nível: o código é executado linha a linha, de cima para baixo.</w:t>
            </w:r>
          </w:p>
        </w:tc>
      </w:tr>
      <w:tr>
        <w:tc>
          <w:tcPr>
            <w:tcW w:type="dxa" w:w="4873"/>
          </w:tcPr>
          <w:p>
            <w:r/>
            <w:r>
              <w:t>Interpretador</w:t>
            </w:r>
          </w:p>
        </w:tc>
        <w:tc>
          <w:tcPr>
            <w:tcW w:type="dxa" w:w="4873"/>
          </w:tcPr>
          <w:p>
            <w:r/>
            <w:r>
              <w:t>programa que lê e executa o código Python.</w:t>
            </w:r>
          </w:p>
        </w:tc>
      </w:tr>
      <w:tr>
        <w:tc>
          <w:tcPr>
            <w:tcW w:type="dxa" w:w="4873"/>
          </w:tcPr>
          <w:p>
            <w:r/>
            <w:r>
              <w:t>Sintaxe</w:t>
            </w:r>
          </w:p>
        </w:tc>
        <w:tc>
          <w:tcPr>
            <w:tcW w:type="dxa" w:w="4873"/>
          </w:tcPr>
          <w:p>
            <w:r/>
            <w:r>
              <w:t>regras de escrita da linguagem; errar a sintaxe impede o programa de rodar.</w:t>
            </w:r>
          </w:p>
        </w:tc>
      </w:tr>
      <w:tr>
        <w:tc>
          <w:tcPr>
            <w:tcW w:type="dxa" w:w="4873"/>
          </w:tcPr>
          <w:p>
            <w:r/>
            <w:r>
              <w:t>Comentário (#)</w:t>
            </w:r>
          </w:p>
        </w:tc>
        <w:tc>
          <w:tcPr>
            <w:tcW w:type="dxa" w:w="4873"/>
          </w:tcPr>
          <w:p>
            <w:r/>
            <w:r>
              <w:t>texto ignorado pelo Python, usado para anotações.</w:t>
            </w:r>
          </w:p>
        </w:tc>
      </w:tr>
      <w:tr>
        <w:tc>
          <w:tcPr>
            <w:tcW w:type="dxa" w:w="4873"/>
          </w:tcPr>
          <w:p>
            <w:r/>
            <w:r>
              <w:t>Indentação</w:t>
            </w:r>
          </w:p>
        </w:tc>
        <w:tc>
          <w:tcPr>
            <w:tcW w:type="dxa" w:w="4873"/>
          </w:tcPr>
          <w:p>
            <w:r/>
            <w:r>
              <w:t>recuo no início da linha; define o que pertence a um bloco.</w:t>
            </w:r>
          </w:p>
        </w:tc>
      </w:tr>
      <w:tr>
        <w:tc>
          <w:tcPr>
            <w:tcW w:type="dxa" w:w="4873"/>
          </w:tcPr>
          <w:p>
            <w:r/>
            <w:r>
              <w:t>Bloco</w:t>
            </w:r>
          </w:p>
        </w:tc>
        <w:tc>
          <w:tcPr>
            <w:tcW w:type="dxa" w:w="4873"/>
          </w:tcPr>
          <w:p>
            <w:r/>
            <w:r>
              <w:t>grupo de linhas com o mesmo recuo, aberto por uma linha terminada em dois-pontos.</w:t>
            </w:r>
          </w:p>
        </w:tc>
      </w:tr>
      <w:tr>
        <w:tc>
          <w:tcPr>
            <w:tcW w:type="dxa" w:w="4873"/>
          </w:tcPr>
          <w:p>
            <w:r/>
            <w:r>
              <w:t>Case sensitive</w:t>
            </w:r>
          </w:p>
        </w:tc>
        <w:tc>
          <w:tcPr>
            <w:tcW w:type="dxa" w:w="4873"/>
          </w:tcPr>
          <w:p>
            <w:r/>
            <w:r>
              <w:t>maiúscula e minúscula são diferentes (nome ≠ Nome).</w:t>
            </w:r>
          </w:p>
        </w:tc>
      </w:tr>
      <w:tr>
        <w:tc>
          <w:tcPr>
            <w:tcW w:type="dxa" w:w="4873"/>
          </w:tcPr>
          <w:p>
            <w:r/>
            <w:r>
              <w:t>Palavra reservada</w:t>
            </w:r>
          </w:p>
        </w:tc>
        <w:tc>
          <w:tcPr>
            <w:tcW w:type="dxa" w:w="4873"/>
          </w:tcPr>
          <w:p>
            <w:r/>
            <w:r>
              <w:t>palavra com função própria na linguagem (if, for, class...) que não pode ser nome de variável.</w:t>
            </w:r>
          </w:p>
        </w:tc>
      </w:tr>
      <w:tr>
        <w:tc>
          <w:tcPr>
            <w:tcW w:type="dxa" w:w="4873"/>
          </w:tcPr>
          <w:p>
            <w:r/>
            <w:r>
              <w:t>Instrução</w:t>
            </w:r>
          </w:p>
        </w:tc>
        <w:tc>
          <w:tcPr>
            <w:tcW w:type="dxa" w:w="4873"/>
          </w:tcPr>
          <w:p>
            <w:r/>
            <w:r>
              <w:t>uma ordem ao computador, geralmente uma linha.</w:t>
            </w:r>
          </w:p>
        </w:tc>
      </w:tr>
      <w:tr>
        <w:tc>
          <w:tcPr>
            <w:tcW w:type="dxa" w:w="4873"/>
          </w:tcPr>
          <w:p>
            <w:r/>
            <w:r>
              <w:t>Expressão</w:t>
            </w:r>
          </w:p>
        </w:tc>
        <w:tc>
          <w:tcPr>
            <w:tcW w:type="dxa" w:w="4873"/>
          </w:tcPr>
          <w:p>
            <w:r/>
            <w:r>
              <w:t>combinação de valores, variáveis e operadores que resulta em um valor.</w:t>
            </w:r>
          </w:p>
        </w:tc>
      </w:tr>
      <w:tr>
        <w:tc>
          <w:tcPr>
            <w:tcW w:type="dxa" w:w="4873"/>
          </w:tcPr>
          <w:p>
            <w:r/>
            <w:r>
              <w:t>Literal</w:t>
            </w:r>
          </w:p>
        </w:tc>
        <w:tc>
          <w:tcPr>
            <w:tcW w:type="dxa" w:w="4873"/>
          </w:tcPr>
          <w:p>
            <w:r/>
            <w:r>
              <w:t>valor escrito direto no código (10, 7.5, "texto").</w:t>
            </w:r>
          </w:p>
        </w:tc>
      </w:tr>
      <w:tr>
        <w:tc>
          <w:tcPr>
            <w:tcW w:type="dxa" w:w="4873"/>
          </w:tcPr>
          <w:p>
            <w:r/>
            <w:r>
              <w:t>Módulo</w:t>
            </w:r>
          </w:p>
        </w:tc>
        <w:tc>
          <w:tcPr>
            <w:tcW w:type="dxa" w:w="4873"/>
          </w:tcPr>
          <w:p>
            <w:r/>
            <w:r>
              <w:t>arquivo .py reaproveitável por outro programa.</w:t>
            </w:r>
          </w:p>
        </w:tc>
      </w:tr>
      <w:tr>
        <w:tc>
          <w:tcPr>
            <w:tcW w:type="dxa" w:w="4873"/>
          </w:tcPr>
          <w:p>
            <w:r/>
            <w:r>
              <w:t>Biblioteca</w:t>
            </w:r>
          </w:p>
        </w:tc>
        <w:tc>
          <w:tcPr>
            <w:tcW w:type="dxa" w:w="4873"/>
          </w:tcPr>
          <w:p>
            <w:r/>
            <w:r>
              <w:t>conjunto de módulos pronto para uma finalidade; as de terceiros se instalam com pip.</w:t>
            </w:r>
          </w:p>
        </w:tc>
      </w:tr>
      <w:tr>
        <w:tc>
          <w:tcPr>
            <w:tcW w:type="dxa" w:w="4873"/>
          </w:tcPr>
          <w:p>
            <w:r/>
            <w:r>
              <w:t>Markdown (.md)</w:t>
            </w:r>
          </w:p>
        </w:tc>
        <w:tc>
          <w:tcPr>
            <w:tcW w:type="dxa" w:w="4873"/>
          </w:tcPr>
          <w:p>
            <w:r/>
            <w:r>
              <w:t>linguagem leve para formatar texto, usada em README.</w:t>
            </w:r>
          </w:p>
        </w:tc>
      </w:tr>
    </w:tbl>
    <w:p>
      <w:pPr>
        <w:spacing w:after="40"/>
      </w:pPr>
    </w:p>
    <w:p>
      <w:pPr>
        <w:pStyle w:val="Heading2"/>
      </w:pPr>
      <w:r>
        <w:t>0.2 Entrada, saída e variáveis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Conceito</w:t>
            </w:r>
          </w:p>
        </w:tc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Definição direta</w:t>
            </w:r>
          </w:p>
        </w:tc>
      </w:tr>
      <w:tr>
        <w:tc>
          <w:tcPr>
            <w:tcW w:type="dxa" w:w="4873"/>
          </w:tcPr>
          <w:p>
            <w:r/>
            <w:r>
              <w:t>print()</w:t>
            </w:r>
          </w:p>
        </w:tc>
        <w:tc>
          <w:tcPr>
            <w:tcW w:type="dxa" w:w="4873"/>
          </w:tcPr>
          <w:p>
            <w:r/>
            <w:r>
              <w:t>função que exibe informação na tela.</w:t>
            </w:r>
          </w:p>
        </w:tc>
      </w:tr>
      <w:tr>
        <w:tc>
          <w:tcPr>
            <w:tcW w:type="dxa" w:w="4873"/>
          </w:tcPr>
          <w:p>
            <w:r/>
            <w:r>
              <w:t>input()</w:t>
            </w:r>
          </w:p>
        </w:tc>
        <w:tc>
          <w:tcPr>
            <w:tcW w:type="dxa" w:w="4873"/>
          </w:tcPr>
          <w:p>
            <w:r/>
            <w:r>
              <w:t>função que lê o que o usuário digita e devolve sempre texto (str).</w:t>
            </w:r>
          </w:p>
        </w:tc>
      </w:tr>
      <w:tr>
        <w:tc>
          <w:tcPr>
            <w:tcW w:type="dxa" w:w="4873"/>
          </w:tcPr>
          <w:p>
            <w:r/>
            <w:r>
              <w:t>Função</w:t>
            </w:r>
          </w:p>
        </w:tc>
        <w:tc>
          <w:tcPr>
            <w:tcW w:type="dxa" w:w="4873"/>
          </w:tcPr>
          <w:p>
            <w:r/>
            <w:r>
              <w:t>bloco com nome que executa uma tarefa; é chamada com parênteses.</w:t>
            </w:r>
          </w:p>
        </w:tc>
      </w:tr>
      <w:tr>
        <w:tc>
          <w:tcPr>
            <w:tcW w:type="dxa" w:w="4873"/>
          </w:tcPr>
          <w:p>
            <w:r/>
            <w:r>
              <w:t>Argumento</w:t>
            </w:r>
          </w:p>
        </w:tc>
        <w:tc>
          <w:tcPr>
            <w:tcW w:type="dxa" w:w="4873"/>
          </w:tcPr>
          <w:p>
            <w:r/>
            <w:r>
              <w:t>valor entregue a uma função na chamada.</w:t>
            </w:r>
          </w:p>
        </w:tc>
      </w:tr>
      <w:tr>
        <w:tc>
          <w:tcPr>
            <w:tcW w:type="dxa" w:w="4873"/>
          </w:tcPr>
          <w:p>
            <w:r/>
            <w:r>
              <w:t>Retorno</w:t>
            </w:r>
          </w:p>
        </w:tc>
        <w:tc>
          <w:tcPr>
            <w:tcW w:type="dxa" w:w="4873"/>
          </w:tcPr>
          <w:p>
            <w:r/>
            <w:r>
              <w:t>valor que a função devolve ao terminar.</w:t>
            </w:r>
          </w:p>
        </w:tc>
      </w:tr>
      <w:tr>
        <w:tc>
          <w:tcPr>
            <w:tcW w:type="dxa" w:w="4873"/>
          </w:tcPr>
          <w:p>
            <w:r/>
            <w:r>
              <w:t>Variável</w:t>
            </w:r>
          </w:p>
        </w:tc>
        <w:tc>
          <w:tcPr>
            <w:tcW w:type="dxa" w:w="4873"/>
          </w:tcPr>
          <w:p>
            <w:r/>
            <w:r>
              <w:t>espaço na memória, com nome, que guarda um valor que pode mudar.</w:t>
            </w:r>
          </w:p>
        </w:tc>
      </w:tr>
      <w:tr>
        <w:tc>
          <w:tcPr>
            <w:tcW w:type="dxa" w:w="4873"/>
          </w:tcPr>
          <w:p>
            <w:r/>
            <w:r>
              <w:t>Atribuição (=)</w:t>
            </w:r>
          </w:p>
        </w:tc>
        <w:tc>
          <w:tcPr>
            <w:tcW w:type="dxa" w:w="4873"/>
          </w:tcPr>
          <w:p>
            <w:r/>
            <w:r>
              <w:t>guarda o valor da direita na variável da esquerda.</w:t>
            </w:r>
          </w:p>
        </w:tc>
      </w:tr>
      <w:tr>
        <w:tc>
          <w:tcPr>
            <w:tcW w:type="dxa" w:w="4873"/>
          </w:tcPr>
          <w:p>
            <w:r/>
            <w:r>
              <w:t>Identificador</w:t>
            </w:r>
          </w:p>
        </w:tc>
        <w:tc>
          <w:tcPr>
            <w:tcW w:type="dxa" w:w="4873"/>
          </w:tcPr>
          <w:p>
            <w:r/>
            <w:r>
              <w:t>nome dado a variável, função ou classe.</w:t>
            </w:r>
          </w:p>
        </w:tc>
      </w:tr>
      <w:tr>
        <w:tc>
          <w:tcPr>
            <w:tcW w:type="dxa" w:w="4873"/>
          </w:tcPr>
          <w:p>
            <w:r/>
            <w:r>
              <w:t>snake_case</w:t>
            </w:r>
          </w:p>
        </w:tc>
        <w:tc>
          <w:tcPr>
            <w:tcW w:type="dxa" w:w="4873"/>
          </w:tcPr>
          <w:p>
            <w:r/>
            <w:r>
              <w:t>convenção de nomes: minúsculas separadas por _ (codigo_barras).</w:t>
            </w:r>
          </w:p>
        </w:tc>
      </w:tr>
      <w:tr>
        <w:tc>
          <w:tcPr>
            <w:tcW w:type="dxa" w:w="4873"/>
          </w:tcPr>
          <w:p>
            <w:r/>
            <w:r>
              <w:t>Constante</w:t>
            </w:r>
          </w:p>
        </w:tc>
        <w:tc>
          <w:tcPr>
            <w:tcW w:type="dxa" w:w="4873"/>
          </w:tcPr>
          <w:p>
            <w:r/>
            <w:r>
              <w:t>valor que não deve mudar; por convenção, nome em MAIÚSCULAS.</w:t>
            </w:r>
          </w:p>
        </w:tc>
      </w:tr>
      <w:tr>
        <w:tc>
          <w:tcPr>
            <w:tcW w:type="dxa" w:w="4873"/>
          </w:tcPr>
          <w:p>
            <w:r/>
            <w:r>
              <w:t>Tipagem dinâmica</w:t>
            </w:r>
          </w:p>
        </w:tc>
        <w:tc>
          <w:tcPr>
            <w:tcW w:type="dxa" w:w="4873"/>
          </w:tcPr>
          <w:p>
            <w:r/>
            <w:r>
              <w:t>o tipo é definido pelo valor guardado; não se declara o tipo.</w:t>
            </w:r>
          </w:p>
        </w:tc>
      </w:tr>
      <w:tr>
        <w:tc>
          <w:tcPr>
            <w:tcW w:type="dxa" w:w="4873"/>
          </w:tcPr>
          <w:p>
            <w:r/>
            <w:r>
              <w:t>Concatenação</w:t>
            </w:r>
          </w:p>
        </w:tc>
        <w:tc>
          <w:tcPr>
            <w:tcW w:type="dxa" w:w="4873"/>
          </w:tcPr>
          <w:p>
            <w:r/>
            <w:r>
              <w:t>juntar strings em uma só, com +.</w:t>
            </w:r>
          </w:p>
        </w:tc>
      </w:tr>
      <w:tr>
        <w:tc>
          <w:tcPr>
            <w:tcW w:type="dxa" w:w="4873"/>
          </w:tcPr>
          <w:p>
            <w:r/>
            <w:r>
              <w:t>Escape (\n)</w:t>
            </w:r>
          </w:p>
        </w:tc>
        <w:tc>
          <w:tcPr>
            <w:tcW w:type="dxa" w:w="4873"/>
          </w:tcPr>
          <w:p>
            <w:r/>
            <w:r>
              <w:t>sequência especial dentro do texto; \n pula linha.</w:t>
            </w:r>
          </w:p>
        </w:tc>
      </w:tr>
      <w:tr>
        <w:tc>
          <w:tcPr>
            <w:tcW w:type="dxa" w:w="4873"/>
          </w:tcPr>
          <w:p>
            <w:r/>
            <w:r>
              <w:t>f-string</w:t>
            </w:r>
          </w:p>
        </w:tc>
        <w:tc>
          <w:tcPr>
            <w:tcW w:type="dxa" w:w="4873"/>
          </w:tcPr>
          <w:p>
            <w:r/>
            <w:r>
              <w:t>texto com f antes das aspas que insere variáveis entre chaves {}.</w:t>
            </w:r>
          </w:p>
        </w:tc>
      </w:tr>
      <w:tr>
        <w:tc>
          <w:tcPr>
            <w:tcW w:type="dxa" w:w="4873"/>
          </w:tcPr>
          <w:p>
            <w:r/>
            <w:r>
              <w:t>Conversão de tipo</w:t>
            </w:r>
          </w:p>
        </w:tc>
        <w:tc>
          <w:tcPr>
            <w:tcW w:type="dxa" w:w="4873"/>
          </w:tcPr>
          <w:p>
            <w:r/>
            <w:r>
              <w:t>transformar um valor em outro tipo: int(), float(), str(), bool().</w:t>
            </w:r>
          </w:p>
        </w:tc>
      </w:tr>
    </w:tbl>
    <w:p>
      <w:pPr>
        <w:spacing w:after="40"/>
      </w:pPr>
    </w:p>
    <w:p>
      <w:pPr>
        <w:pStyle w:val="Heading2"/>
      </w:pPr>
      <w:r>
        <w:t>0.3 Tipos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Conceito</w:t>
            </w:r>
          </w:p>
        </w:tc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Definição direta</w:t>
            </w:r>
          </w:p>
        </w:tc>
      </w:tr>
      <w:tr>
        <w:tc>
          <w:tcPr>
            <w:tcW w:type="dxa" w:w="4873"/>
          </w:tcPr>
          <w:p>
            <w:r/>
            <w:r>
              <w:t>Tipo de dado</w:t>
            </w:r>
          </w:p>
        </w:tc>
        <w:tc>
          <w:tcPr>
            <w:tcW w:type="dxa" w:w="4873"/>
          </w:tcPr>
          <w:p>
            <w:r/>
            <w:r>
              <w:t>define que espécie de valor se guarda e quais operações são permitidas.</w:t>
            </w:r>
          </w:p>
        </w:tc>
      </w:tr>
      <w:tr>
        <w:tc>
          <w:tcPr>
            <w:tcW w:type="dxa" w:w="4873"/>
          </w:tcPr>
          <w:p>
            <w:r/>
            <w:r>
              <w:t>Classe</w:t>
            </w:r>
          </w:p>
        </w:tc>
        <w:tc>
          <w:tcPr>
            <w:tcW w:type="dxa" w:w="4873"/>
          </w:tcPr>
          <w:p>
            <w:r/>
            <w:r>
              <w:t>molde que define um tipo; todo tipo do Python é uma classe.</w:t>
            </w:r>
          </w:p>
        </w:tc>
      </w:tr>
      <w:tr>
        <w:tc>
          <w:tcPr>
            <w:tcW w:type="dxa" w:w="4873"/>
          </w:tcPr>
          <w:p>
            <w:r/>
            <w:r>
              <w:t>Objeto</w:t>
            </w:r>
          </w:p>
        </w:tc>
        <w:tc>
          <w:tcPr>
            <w:tcW w:type="dxa" w:w="4873"/>
          </w:tcPr>
          <w:p>
            <w:r/>
            <w:r>
              <w:t>valor concreto criado a partir de uma classe.</w:t>
            </w:r>
          </w:p>
        </w:tc>
      </w:tr>
      <w:tr>
        <w:tc>
          <w:tcPr>
            <w:tcW w:type="dxa" w:w="4873"/>
          </w:tcPr>
          <w:p>
            <w:r/>
            <w:r>
              <w:t>str</w:t>
            </w:r>
          </w:p>
        </w:tc>
        <w:tc>
          <w:tcPr>
            <w:tcW w:type="dxa" w:w="4873"/>
          </w:tcPr>
          <w:p>
            <w:r/>
            <w:r>
              <w:t>texto: sequência de caracteres entre aspas; imutável.</w:t>
            </w:r>
          </w:p>
        </w:tc>
      </w:tr>
      <w:tr>
        <w:tc>
          <w:tcPr>
            <w:tcW w:type="dxa" w:w="4873"/>
          </w:tcPr>
          <w:p>
            <w:r/>
            <w:r>
              <w:t>int</w:t>
            </w:r>
          </w:p>
        </w:tc>
        <w:tc>
          <w:tcPr>
            <w:tcW w:type="dxa" w:w="4873"/>
          </w:tcPr>
          <w:p>
            <w:r/>
            <w:r>
              <w:t>número inteiro, sem parte decimal.</w:t>
            </w:r>
          </w:p>
        </w:tc>
      </w:tr>
      <w:tr>
        <w:tc>
          <w:tcPr>
            <w:tcW w:type="dxa" w:w="4873"/>
          </w:tcPr>
          <w:p>
            <w:r/>
            <w:r>
              <w:t>float</w:t>
            </w:r>
          </w:p>
        </w:tc>
        <w:tc>
          <w:tcPr>
            <w:tcW w:type="dxa" w:w="4873"/>
          </w:tcPr>
          <w:p>
            <w:r/>
            <w:r>
              <w:t>número decimal (usa ponto); pode ter imprecisão, então evite comparar com ==.</w:t>
            </w:r>
          </w:p>
        </w:tc>
      </w:tr>
      <w:tr>
        <w:tc>
          <w:tcPr>
            <w:tcW w:type="dxa" w:w="4873"/>
          </w:tcPr>
          <w:p>
            <w:r/>
            <w:r>
              <w:t>bool</w:t>
            </w:r>
          </w:p>
        </w:tc>
        <w:tc>
          <w:tcPr>
            <w:tcW w:type="dxa" w:w="4873"/>
          </w:tcPr>
          <w:p>
            <w:r/>
            <w:r>
              <w:t>valor lógico: True ou False.</w:t>
            </w:r>
          </w:p>
        </w:tc>
      </w:tr>
      <w:tr>
        <w:tc>
          <w:tcPr>
            <w:tcW w:type="dxa" w:w="4873"/>
          </w:tcPr>
          <w:p>
            <w:r/>
            <w:r>
              <w:t>None</w:t>
            </w:r>
          </w:p>
        </w:tc>
        <w:tc>
          <w:tcPr>
            <w:tcW w:type="dxa" w:w="4873"/>
          </w:tcPr>
          <w:p>
            <w:r/>
            <w:r>
              <w:t>valor que representa ausência de valor.</w:t>
            </w:r>
          </w:p>
        </w:tc>
      </w:tr>
      <w:tr>
        <w:tc>
          <w:tcPr>
            <w:tcW w:type="dxa" w:w="4873"/>
          </w:tcPr>
          <w:p>
            <w:r/>
            <w:r>
              <w:t>Mutável</w:t>
            </w:r>
          </w:p>
        </w:tc>
        <w:tc>
          <w:tcPr>
            <w:tcW w:type="dxa" w:w="4873"/>
          </w:tcPr>
          <w:p>
            <w:r/>
            <w:r>
              <w:t>pode ser alterado depois de criado (list, dict, set).</w:t>
            </w:r>
          </w:p>
        </w:tc>
      </w:tr>
      <w:tr>
        <w:tc>
          <w:tcPr>
            <w:tcW w:type="dxa" w:w="4873"/>
          </w:tcPr>
          <w:p>
            <w:r/>
            <w:r>
              <w:t>Imutável</w:t>
            </w:r>
          </w:p>
        </w:tc>
        <w:tc>
          <w:tcPr>
            <w:tcW w:type="dxa" w:w="4873"/>
          </w:tcPr>
          <w:p>
            <w:r/>
            <w:r>
              <w:t>não pode ser alterado depois de criado (str, int, float, bool, tuple).</w:t>
            </w:r>
          </w:p>
        </w:tc>
      </w:tr>
    </w:tbl>
    <w:p>
      <w:pPr>
        <w:spacing w:after="40"/>
      </w:pPr>
    </w:p>
    <w:p>
      <w:pPr>
        <w:pStyle w:val="Heading2"/>
      </w:pPr>
      <w:r>
        <w:t>0.4 Operadores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Conceito</w:t>
            </w:r>
          </w:p>
        </w:tc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Definição direta</w:t>
            </w:r>
          </w:p>
        </w:tc>
      </w:tr>
      <w:tr>
        <w:tc>
          <w:tcPr>
            <w:tcW w:type="dxa" w:w="4873"/>
          </w:tcPr>
          <w:p>
            <w:r/>
            <w:r>
              <w:t>Operador</w:t>
            </w:r>
          </w:p>
        </w:tc>
        <w:tc>
          <w:tcPr>
            <w:tcW w:type="dxa" w:w="4873"/>
          </w:tcPr>
          <w:p>
            <w:r/>
            <w:r>
              <w:t>símbolo que realiza uma operação sobre operandos.</w:t>
            </w:r>
          </w:p>
        </w:tc>
      </w:tr>
      <w:tr>
        <w:tc>
          <w:tcPr>
            <w:tcW w:type="dxa" w:w="4873"/>
          </w:tcPr>
          <w:p>
            <w:r/>
            <w:r>
              <w:t>Aritméticos</w:t>
            </w:r>
          </w:p>
        </w:tc>
        <w:tc>
          <w:tcPr>
            <w:tcW w:type="dxa" w:w="4873"/>
          </w:tcPr>
          <w:p>
            <w:r/>
            <w:r>
              <w:t>+  -  *  /  //  %  **  (soma, subtração, multiplicação, divisão, divisão inteira, resto, potência).</w:t>
            </w:r>
          </w:p>
        </w:tc>
      </w:tr>
      <w:tr>
        <w:tc>
          <w:tcPr>
            <w:tcW w:type="dxa" w:w="4873"/>
          </w:tcPr>
          <w:p>
            <w:r/>
            <w:r>
              <w:t>/</w:t>
            </w:r>
          </w:p>
        </w:tc>
        <w:tc>
          <w:tcPr>
            <w:tcW w:type="dxa" w:w="4873"/>
          </w:tcPr>
          <w:p>
            <w:r/>
            <w:r>
              <w:t>divisão que sempre devolve float.</w:t>
            </w:r>
          </w:p>
        </w:tc>
      </w:tr>
      <w:tr>
        <w:tc>
          <w:tcPr>
            <w:tcW w:type="dxa" w:w="4873"/>
          </w:tcPr>
          <w:p>
            <w:r/>
            <w:r>
              <w:t>//</w:t>
            </w:r>
          </w:p>
        </w:tc>
        <w:tc>
          <w:tcPr>
            <w:tcW w:type="dxa" w:w="4873"/>
          </w:tcPr>
          <w:p>
            <w:r/>
            <w:r>
              <w:t>divisão inteira: descarta a parte decimal.</w:t>
            </w:r>
          </w:p>
        </w:tc>
      </w:tr>
      <w:tr>
        <w:tc>
          <w:tcPr>
            <w:tcW w:type="dxa" w:w="4873"/>
          </w:tcPr>
          <w:p>
            <w:r/>
            <w:r>
              <w:t>%</w:t>
            </w:r>
          </w:p>
        </w:tc>
        <w:tc>
          <w:tcPr>
            <w:tcW w:type="dxa" w:w="4873"/>
          </w:tcPr>
          <w:p>
            <w:r/>
            <w:r>
              <w:t>módulo: resto da divisão.</w:t>
            </w:r>
          </w:p>
        </w:tc>
      </w:tr>
      <w:tr>
        <w:tc>
          <w:tcPr>
            <w:tcW w:type="dxa" w:w="4873"/>
          </w:tcPr>
          <w:p>
            <w:r/>
            <w:r>
              <w:t>**</w:t>
            </w:r>
          </w:p>
        </w:tc>
        <w:tc>
          <w:tcPr>
            <w:tcW w:type="dxa" w:w="4873"/>
          </w:tcPr>
          <w:p>
            <w:r/>
            <w:r>
              <w:t>potência.</w:t>
            </w:r>
          </w:p>
        </w:tc>
      </w:tr>
      <w:tr>
        <w:tc>
          <w:tcPr>
            <w:tcW w:type="dxa" w:w="4873"/>
          </w:tcPr>
          <w:p>
            <w:r/>
            <w:r>
              <w:t>Precedência</w:t>
            </w:r>
          </w:p>
        </w:tc>
        <w:tc>
          <w:tcPr>
            <w:tcW w:type="dxa" w:w="4873"/>
          </w:tcPr>
          <w:p>
            <w:r/>
            <w:r>
              <w:t>ordem de resolução: parênteses, potência, * / // %, depois + -.</w:t>
            </w:r>
          </w:p>
        </w:tc>
      </w:tr>
      <w:tr>
        <w:tc>
          <w:tcPr>
            <w:tcW w:type="dxa" w:w="4873"/>
          </w:tcPr>
          <w:p>
            <w:r/>
            <w:r>
              <w:t>Atribuição composta</w:t>
            </w:r>
          </w:p>
        </w:tc>
        <w:tc>
          <w:tcPr>
            <w:tcW w:type="dxa" w:w="4873"/>
          </w:tcPr>
          <w:p>
            <w:r/>
            <w:r>
              <w:t>+=  -=  *=  /=  %=  //=  atualizam a própria variável (a += 1 é a = a + 1).</w:t>
            </w:r>
          </w:p>
        </w:tc>
      </w:tr>
      <w:tr>
        <w:tc>
          <w:tcPr>
            <w:tcW w:type="dxa" w:w="4873"/>
          </w:tcPr>
          <w:p>
            <w:r/>
            <w:r>
              <w:t>Comparação</w:t>
            </w:r>
          </w:p>
        </w:tc>
        <w:tc>
          <w:tcPr>
            <w:tcW w:type="dxa" w:w="4873"/>
          </w:tcPr>
          <w:p>
            <w:r/>
            <w:r>
              <w:t>==  !=  &gt;  &lt;  &gt;=  &lt;=  comparam valores e resultam em bool.</w:t>
            </w:r>
          </w:p>
        </w:tc>
      </w:tr>
      <w:tr>
        <w:tc>
          <w:tcPr>
            <w:tcW w:type="dxa" w:w="4873"/>
          </w:tcPr>
          <w:p>
            <w:r/>
            <w:r>
              <w:t>Lógicos</w:t>
            </w:r>
          </w:p>
        </w:tc>
        <w:tc>
          <w:tcPr>
            <w:tcW w:type="dxa" w:w="4873"/>
          </w:tcPr>
          <w:p>
            <w:r/>
            <w:r>
              <w:t>and (os dois), or (pelo menos um), not (inverte).</w:t>
            </w:r>
          </w:p>
        </w:tc>
      </w:tr>
      <w:tr>
        <w:tc>
          <w:tcPr>
            <w:tcW w:type="dxa" w:w="4873"/>
          </w:tcPr>
          <w:p>
            <w:r/>
            <w:r>
              <w:t>in</w:t>
            </w:r>
          </w:p>
        </w:tc>
        <w:tc>
          <w:tcPr>
            <w:tcW w:type="dxa" w:w="4873"/>
          </w:tcPr>
          <w:p>
            <w:r/>
            <w:r>
              <w:t>verifica se um valor está em uma coleção ou texto.</w:t>
            </w:r>
          </w:p>
        </w:tc>
      </w:tr>
      <w:tr>
        <w:tc>
          <w:tcPr>
            <w:tcW w:type="dxa" w:w="4873"/>
          </w:tcPr>
          <w:p>
            <w:r/>
            <w:r>
              <w:t>is</w:t>
            </w:r>
          </w:p>
        </w:tc>
        <w:tc>
          <w:tcPr>
            <w:tcW w:type="dxa" w:w="4873"/>
          </w:tcPr>
          <w:p>
            <w:r/>
            <w:r>
              <w:t>verifica se duas referências são o mesmo objeto (usado com None).</w:t>
            </w:r>
          </w:p>
        </w:tc>
      </w:tr>
      <w:tr>
        <w:tc>
          <w:tcPr>
            <w:tcW w:type="dxa" w:w="4873"/>
          </w:tcPr>
          <w:p>
            <w:r/>
            <w:r>
              <w:t>Acumulador</w:t>
            </w:r>
          </w:p>
        </w:tc>
        <w:tc>
          <w:tcPr>
            <w:tcW w:type="dxa" w:w="4873"/>
          </w:tcPr>
          <w:p>
            <w:r/>
            <w:r>
              <w:t>variável que soma valores a cada volta de um laço.</w:t>
            </w:r>
          </w:p>
        </w:tc>
      </w:tr>
      <w:tr>
        <w:tc>
          <w:tcPr>
            <w:tcW w:type="dxa" w:w="4873"/>
          </w:tcPr>
          <w:p>
            <w:r/>
            <w:r>
              <w:t>Contador</w:t>
            </w:r>
          </w:p>
        </w:tc>
        <w:tc>
          <w:tcPr>
            <w:tcW w:type="dxa" w:w="4873"/>
          </w:tcPr>
          <w:p>
            <w:r/>
            <w:r>
              <w:t>variável que aumenta de 1 em 1 para contar ocorrências.</w:t>
            </w:r>
          </w:p>
        </w:tc>
      </w:tr>
    </w:tbl>
    <w:p>
      <w:pPr>
        <w:spacing w:after="40"/>
      </w:pPr>
    </w:p>
    <w:p>
      <w:pPr>
        <w:pStyle w:val="Heading2"/>
      </w:pPr>
      <w:r>
        <w:t>0.5 Decisão e repetição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Conceito</w:t>
            </w:r>
          </w:p>
        </w:tc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Definição direta</w:t>
            </w:r>
          </w:p>
        </w:tc>
      </w:tr>
      <w:tr>
        <w:tc>
          <w:tcPr>
            <w:tcW w:type="dxa" w:w="4873"/>
          </w:tcPr>
          <w:p>
            <w:r/>
            <w:r>
              <w:t>Controle de fluxo</w:t>
            </w:r>
          </w:p>
        </w:tc>
        <w:tc>
          <w:tcPr>
            <w:tcW w:type="dxa" w:w="4873"/>
          </w:tcPr>
          <w:p>
            <w:r/>
            <w:r>
              <w:t>recurso que altera a ordem normal de execução das linhas.</w:t>
            </w:r>
          </w:p>
        </w:tc>
      </w:tr>
      <w:tr>
        <w:tc>
          <w:tcPr>
            <w:tcW w:type="dxa" w:w="4873"/>
          </w:tcPr>
          <w:p>
            <w:r/>
            <w:r>
              <w:t>Condição</w:t>
            </w:r>
          </w:p>
        </w:tc>
        <w:tc>
          <w:tcPr>
            <w:tcW w:type="dxa" w:w="4873"/>
          </w:tcPr>
          <w:p>
            <w:r/>
            <w:r>
              <w:t>expressão que resulta em True ou False.</w:t>
            </w:r>
          </w:p>
        </w:tc>
      </w:tr>
      <w:tr>
        <w:tc>
          <w:tcPr>
            <w:tcW w:type="dxa" w:w="4873"/>
          </w:tcPr>
          <w:p>
            <w:r/>
            <w:r>
              <w:t>if</w:t>
            </w:r>
          </w:p>
        </w:tc>
        <w:tc>
          <w:tcPr>
            <w:tcW w:type="dxa" w:w="4873"/>
          </w:tcPr>
          <w:p>
            <w:r/>
            <w:r>
              <w:t>executa o bloco só se a condição for verdadeira.</w:t>
            </w:r>
          </w:p>
        </w:tc>
      </w:tr>
      <w:tr>
        <w:tc>
          <w:tcPr>
            <w:tcW w:type="dxa" w:w="4873"/>
          </w:tcPr>
          <w:p>
            <w:r/>
            <w:r>
              <w:t>elif</w:t>
            </w:r>
          </w:p>
        </w:tc>
        <w:tc>
          <w:tcPr>
            <w:tcW w:type="dxa" w:w="4873"/>
          </w:tcPr>
          <w:p>
            <w:r/>
            <w:r>
              <w:t>testa nova condição quando as anteriores foram falsas.</w:t>
            </w:r>
          </w:p>
        </w:tc>
      </w:tr>
      <w:tr>
        <w:tc>
          <w:tcPr>
            <w:tcW w:type="dxa" w:w="4873"/>
          </w:tcPr>
          <w:p>
            <w:r/>
            <w:r>
              <w:t>else</w:t>
            </w:r>
          </w:p>
        </w:tc>
        <w:tc>
          <w:tcPr>
            <w:tcW w:type="dxa" w:w="4873"/>
          </w:tcPr>
          <w:p>
            <w:r/>
            <w:r>
              <w:t>executa quando nenhuma condição anterior foi verdadeira; não tem condição.</w:t>
            </w:r>
          </w:p>
        </w:tc>
      </w:tr>
      <w:tr>
        <w:tc>
          <w:tcPr>
            <w:tcW w:type="dxa" w:w="4873"/>
          </w:tcPr>
          <w:p>
            <w:r/>
            <w:r>
              <w:t>match / case</w:t>
            </w:r>
          </w:p>
        </w:tc>
        <w:tc>
          <w:tcPr>
            <w:tcW w:type="dxa" w:w="4873"/>
          </w:tcPr>
          <w:p>
            <w:r/>
            <w:r>
              <w:t>compara um valor com vários padrões; case _ é o curinga (como else).</w:t>
            </w:r>
          </w:p>
        </w:tc>
      </w:tr>
      <w:tr>
        <w:tc>
          <w:tcPr>
            <w:tcW w:type="dxa" w:w="4873"/>
          </w:tcPr>
          <w:p>
            <w:r/>
            <w:r>
              <w:t>Laço (loop)</w:t>
            </w:r>
          </w:p>
        </w:tc>
        <w:tc>
          <w:tcPr>
            <w:tcW w:type="dxa" w:w="4873"/>
          </w:tcPr>
          <w:p>
            <w:r/>
            <w:r>
              <w:t>estrutura que repete um bloco.</w:t>
            </w:r>
          </w:p>
        </w:tc>
      </w:tr>
      <w:tr>
        <w:tc>
          <w:tcPr>
            <w:tcW w:type="dxa" w:w="4873"/>
          </w:tcPr>
          <w:p>
            <w:r/>
            <w:r>
              <w:t>for</w:t>
            </w:r>
          </w:p>
        </w:tc>
        <w:tc>
          <w:tcPr>
            <w:tcW w:type="dxa" w:w="4873"/>
          </w:tcPr>
          <w:p>
            <w:r/>
            <w:r>
              <w:t>repete para cada elemento de uma sequência, ou um número definido de vezes.</w:t>
            </w:r>
          </w:p>
        </w:tc>
      </w:tr>
      <w:tr>
        <w:tc>
          <w:tcPr>
            <w:tcW w:type="dxa" w:w="4873"/>
          </w:tcPr>
          <w:p>
            <w:r/>
            <w:r>
              <w:t>range()</w:t>
            </w:r>
          </w:p>
        </w:tc>
        <w:tc>
          <w:tcPr>
            <w:tcW w:type="dxa" w:w="4873"/>
          </w:tcPr>
          <w:p>
            <w:r/>
            <w:r>
              <w:t>gera inteiros: range(fim), range(início, fim), range(início, fim, passo); o fim não entra.</w:t>
            </w:r>
          </w:p>
        </w:tc>
      </w:tr>
      <w:tr>
        <w:tc>
          <w:tcPr>
            <w:tcW w:type="dxa" w:w="4873"/>
          </w:tcPr>
          <w:p>
            <w:r/>
            <w:r>
              <w:t>while</w:t>
            </w:r>
          </w:p>
        </w:tc>
        <w:tc>
          <w:tcPr>
            <w:tcW w:type="dxa" w:w="4873"/>
          </w:tcPr>
          <w:p>
            <w:r/>
            <w:r>
              <w:t>repete enquanto a condição for verdadeira.</w:t>
            </w:r>
          </w:p>
        </w:tc>
      </w:tr>
      <w:tr>
        <w:tc>
          <w:tcPr>
            <w:tcW w:type="dxa" w:w="4873"/>
          </w:tcPr>
          <w:p>
            <w:r/>
            <w:r>
              <w:t>Iteração</w:t>
            </w:r>
          </w:p>
        </w:tc>
        <w:tc>
          <w:tcPr>
            <w:tcW w:type="dxa" w:w="4873"/>
          </w:tcPr>
          <w:p>
            <w:r/>
            <w:r>
              <w:t>cada volta de um laço.</w:t>
            </w:r>
          </w:p>
        </w:tc>
      </w:tr>
      <w:tr>
        <w:tc>
          <w:tcPr>
            <w:tcW w:type="dxa" w:w="4873"/>
          </w:tcPr>
          <w:p>
            <w:r/>
            <w:r>
              <w:t>break</w:t>
            </w:r>
          </w:p>
        </w:tc>
        <w:tc>
          <w:tcPr>
            <w:tcW w:type="dxa" w:w="4873"/>
          </w:tcPr>
          <w:p>
            <w:r/>
            <w:r>
              <w:t>interrompe o laço.</w:t>
            </w:r>
          </w:p>
        </w:tc>
      </w:tr>
      <w:tr>
        <w:tc>
          <w:tcPr>
            <w:tcW w:type="dxa" w:w="4873"/>
          </w:tcPr>
          <w:p>
            <w:r/>
            <w:r>
              <w:t>continue</w:t>
            </w:r>
          </w:p>
        </w:tc>
        <w:tc>
          <w:tcPr>
            <w:tcW w:type="dxa" w:w="4873"/>
          </w:tcPr>
          <w:p>
            <w:r/>
            <w:r>
              <w:t>pula para a próxima volta.</w:t>
            </w:r>
          </w:p>
        </w:tc>
      </w:tr>
      <w:tr>
        <w:tc>
          <w:tcPr>
            <w:tcW w:type="dxa" w:w="4873"/>
          </w:tcPr>
          <w:p>
            <w:r/>
            <w:r>
              <w:t>Laço infinito</w:t>
            </w:r>
          </w:p>
        </w:tc>
        <w:tc>
          <w:tcPr>
            <w:tcW w:type="dxa" w:w="4873"/>
          </w:tcPr>
          <w:p>
            <w:r/>
            <w:r>
              <w:t>laço cuja condição nunca fica falsa.</w:t>
            </w:r>
          </w:p>
        </w:tc>
      </w:tr>
      <w:tr>
        <w:tc>
          <w:tcPr>
            <w:tcW w:type="dxa" w:w="4873"/>
          </w:tcPr>
          <w:p>
            <w:r/>
            <w:r>
              <w:t>Validação</w:t>
            </w:r>
          </w:p>
        </w:tc>
        <w:tc>
          <w:tcPr>
            <w:tcW w:type="dxa" w:w="4873"/>
          </w:tcPr>
          <w:p>
            <w:r/>
            <w:r>
              <w:t>conferir se o dado digitado é aceitável antes de usá-lo.</w:t>
            </w:r>
          </w:p>
        </w:tc>
      </w:tr>
    </w:tbl>
    <w:p>
      <w:pPr>
        <w:spacing w:after="40"/>
      </w:pPr>
    </w:p>
    <w:p>
      <w:pPr>
        <w:pStyle w:val="Heading2"/>
      </w:pPr>
      <w:r>
        <w:t>0.6 Coleções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Conceito</w:t>
            </w:r>
          </w:p>
        </w:tc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Definição direta</w:t>
            </w:r>
          </w:p>
        </w:tc>
      </w:tr>
      <w:tr>
        <w:tc>
          <w:tcPr>
            <w:tcW w:type="dxa" w:w="4873"/>
          </w:tcPr>
          <w:p>
            <w:r/>
            <w:r>
              <w:t>Coleção</w:t>
            </w:r>
          </w:p>
        </w:tc>
        <w:tc>
          <w:tcPr>
            <w:tcW w:type="dxa" w:w="4873"/>
          </w:tcPr>
          <w:p>
            <w:r/>
            <w:r>
              <w:t>tipo que guarda vários valores em uma variável.</w:t>
            </w:r>
          </w:p>
        </w:tc>
      </w:tr>
      <w:tr>
        <w:tc>
          <w:tcPr>
            <w:tcW w:type="dxa" w:w="4873"/>
          </w:tcPr>
          <w:p>
            <w:r/>
            <w:r>
              <w:t>list</w:t>
            </w:r>
          </w:p>
        </w:tc>
        <w:tc>
          <w:tcPr>
            <w:tcW w:type="dxa" w:w="4873"/>
          </w:tcPr>
          <w:p>
            <w:r/>
            <w:r>
              <w:t>coleção ordenada e mutável, com [ ]; aceita repetidos e tipos misturados.</w:t>
            </w:r>
          </w:p>
        </w:tc>
      </w:tr>
      <w:tr>
        <w:tc>
          <w:tcPr>
            <w:tcW w:type="dxa" w:w="4873"/>
          </w:tcPr>
          <w:p>
            <w:r/>
            <w:r>
              <w:t>tuple</w:t>
            </w:r>
          </w:p>
        </w:tc>
        <w:tc>
          <w:tcPr>
            <w:tcW w:type="dxa" w:w="4873"/>
          </w:tcPr>
          <w:p>
            <w:r/>
            <w:r>
              <w:t>coleção ordenada e imutável, com ( ).</w:t>
            </w:r>
          </w:p>
        </w:tc>
      </w:tr>
      <w:tr>
        <w:tc>
          <w:tcPr>
            <w:tcW w:type="dxa" w:w="4873"/>
          </w:tcPr>
          <w:p>
            <w:r/>
            <w:r>
              <w:t>set</w:t>
            </w:r>
          </w:p>
        </w:tc>
        <w:tc>
          <w:tcPr>
            <w:tcW w:type="dxa" w:w="4873"/>
          </w:tcPr>
          <w:p>
            <w:r/>
            <w:r>
              <w:t>coleção sem ordem e sem repetidos, com { }; não tem índice.</w:t>
            </w:r>
          </w:p>
        </w:tc>
      </w:tr>
      <w:tr>
        <w:tc>
          <w:tcPr>
            <w:tcW w:type="dxa" w:w="4873"/>
          </w:tcPr>
          <w:p>
            <w:r/>
            <w:r>
              <w:t>dict</w:t>
            </w:r>
          </w:p>
        </w:tc>
        <w:tc>
          <w:tcPr>
            <w:tcW w:type="dxa" w:w="4873"/>
          </w:tcPr>
          <w:p>
            <w:r/>
            <w:r>
              <w:t>coleção de pares chave: valor com { }; acesso pela chave; chaves únicas.</w:t>
            </w:r>
          </w:p>
        </w:tc>
      </w:tr>
      <w:tr>
        <w:tc>
          <w:tcPr>
            <w:tcW w:type="dxa" w:w="4873"/>
          </w:tcPr>
          <w:p>
            <w:r/>
            <w:r>
              <w:t>Índice</w:t>
            </w:r>
          </w:p>
        </w:tc>
        <w:tc>
          <w:tcPr>
            <w:tcW w:type="dxa" w:w="4873"/>
          </w:tcPr>
          <w:p>
            <w:r/>
            <w:r>
              <w:t>posição do elemento; começa em 0; -1 é o último.</w:t>
            </w:r>
          </w:p>
        </w:tc>
      </w:tr>
      <w:tr>
        <w:tc>
          <w:tcPr>
            <w:tcW w:type="dxa" w:w="4873"/>
          </w:tcPr>
          <w:p>
            <w:r/>
            <w:r>
              <w:t>Fatiamento</w:t>
            </w:r>
          </w:p>
        </w:tc>
        <w:tc>
          <w:tcPr>
            <w:tcW w:type="dxa" w:w="4873"/>
          </w:tcPr>
          <w:p>
            <w:r/>
            <w:r>
              <w:t>[início:fim] extrai um trecho; o fim não entra.</w:t>
            </w:r>
          </w:p>
        </w:tc>
      </w:tr>
      <w:tr>
        <w:tc>
          <w:tcPr>
            <w:tcW w:type="dxa" w:w="4873"/>
          </w:tcPr>
          <w:p>
            <w:r/>
            <w:r>
              <w:t>len()</w:t>
            </w:r>
          </w:p>
        </w:tc>
        <w:tc>
          <w:tcPr>
            <w:tcW w:type="dxa" w:w="4873"/>
          </w:tcPr>
          <w:p>
            <w:r/>
            <w:r>
              <w:t>quantidade de elementos ou caracteres.</w:t>
            </w:r>
          </w:p>
        </w:tc>
      </w:tr>
      <w:tr>
        <w:tc>
          <w:tcPr>
            <w:tcW w:type="dxa" w:w="4873"/>
          </w:tcPr>
          <w:p>
            <w:r/>
            <w:r>
              <w:t>append()</w:t>
            </w:r>
          </w:p>
        </w:tc>
        <w:tc>
          <w:tcPr>
            <w:tcW w:type="dxa" w:w="4873"/>
          </w:tcPr>
          <w:p>
            <w:r/>
            <w:r>
              <w:t>adiciona um elemento ao fim da lista.</w:t>
            </w:r>
          </w:p>
        </w:tc>
      </w:tr>
      <w:tr>
        <w:tc>
          <w:tcPr>
            <w:tcW w:type="dxa" w:w="4873"/>
          </w:tcPr>
          <w:p>
            <w:r/>
            <w:r>
              <w:t>Chave / valor</w:t>
            </w:r>
          </w:p>
        </w:tc>
        <w:tc>
          <w:tcPr>
            <w:tcW w:type="dxa" w:w="4873"/>
          </w:tcPr>
          <w:p>
            <w:r/>
            <w:r>
              <w:t>chave identifica o item do dicionário; valor é a informação ligada a ela.</w:t>
            </w:r>
          </w:p>
        </w:tc>
      </w:tr>
      <w:tr>
        <w:tc>
          <w:tcPr>
            <w:tcW w:type="dxa" w:w="4873"/>
          </w:tcPr>
          <w:p>
            <w:r/>
            <w:r>
              <w:t>Iterar</w:t>
            </w:r>
          </w:p>
        </w:tc>
        <w:tc>
          <w:tcPr>
            <w:tcW w:type="dxa" w:w="4873"/>
          </w:tcPr>
          <w:p>
            <w:r/>
            <w:r>
              <w:t>percorrer os elementos com for.</w:t>
            </w:r>
          </w:p>
        </w:tc>
      </w:tr>
    </w:tbl>
    <w:p>
      <w:pPr>
        <w:spacing w:after="40"/>
      </w:pPr>
    </w:p>
    <w:p>
      <w:pPr>
        <w:pStyle w:val="Heading2"/>
      </w:pPr>
      <w:r>
        <w:t>0.7 Funções e tratamento de erro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Conceito</w:t>
            </w:r>
          </w:p>
        </w:tc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Definição direta</w:t>
            </w:r>
          </w:p>
        </w:tc>
      </w:tr>
      <w:tr>
        <w:tc>
          <w:tcPr>
            <w:tcW w:type="dxa" w:w="4873"/>
          </w:tcPr>
          <w:p>
            <w:r/>
            <w:r>
              <w:t>def</w:t>
            </w:r>
          </w:p>
        </w:tc>
        <w:tc>
          <w:tcPr>
            <w:tcW w:type="dxa" w:w="4873"/>
          </w:tcPr>
          <w:p>
            <w:r/>
            <w:r>
              <w:t>palavra que cria uma função.</w:t>
            </w:r>
          </w:p>
        </w:tc>
      </w:tr>
      <w:tr>
        <w:tc>
          <w:tcPr>
            <w:tcW w:type="dxa" w:w="4873"/>
          </w:tcPr>
          <w:p>
            <w:r/>
            <w:r>
              <w:t>Parâmetro</w:t>
            </w:r>
          </w:p>
        </w:tc>
        <w:tc>
          <w:tcPr>
            <w:tcW w:type="dxa" w:w="4873"/>
          </w:tcPr>
          <w:p>
            <w:r/>
            <w:r>
              <w:t>variável na definição da função que recebe o argumento.</w:t>
            </w:r>
          </w:p>
        </w:tc>
      </w:tr>
      <w:tr>
        <w:tc>
          <w:tcPr>
            <w:tcW w:type="dxa" w:w="4873"/>
          </w:tcPr>
          <w:p>
            <w:r/>
            <w:r>
              <w:t>return</w:t>
            </w:r>
          </w:p>
        </w:tc>
        <w:tc>
          <w:tcPr>
            <w:tcW w:type="dxa" w:w="4873"/>
          </w:tcPr>
          <w:p>
            <w:r/>
            <w:r>
              <w:t>devolve um valor e encerra a função; sem ele a função devolve None.</w:t>
            </w:r>
          </w:p>
        </w:tc>
      </w:tr>
      <w:tr>
        <w:tc>
          <w:tcPr>
            <w:tcW w:type="dxa" w:w="4873"/>
          </w:tcPr>
          <w:p>
            <w:r/>
            <w:r>
              <w:t>Parâmetro padrão</w:t>
            </w:r>
          </w:p>
        </w:tc>
        <w:tc>
          <w:tcPr>
            <w:tcW w:type="dxa" w:w="4873"/>
          </w:tcPr>
          <w:p>
            <w:r/>
            <w:r>
              <w:t>parâmetro com valor pré-definido (def f(a, b=2)).</w:t>
            </w:r>
          </w:p>
        </w:tc>
      </w:tr>
      <w:tr>
        <w:tc>
          <w:tcPr>
            <w:tcW w:type="dxa" w:w="4873"/>
          </w:tcPr>
          <w:p>
            <w:r/>
            <w:r>
              <w:t>Escopo</w:t>
            </w:r>
          </w:p>
        </w:tc>
        <w:tc>
          <w:tcPr>
            <w:tcW w:type="dxa" w:w="4873"/>
          </w:tcPr>
          <w:p>
            <w:r/>
            <w:r>
              <w:t>região em que uma variável existe: local (dentro da função) ou global (fora).</w:t>
            </w:r>
          </w:p>
        </w:tc>
      </w:tr>
      <w:tr>
        <w:tc>
          <w:tcPr>
            <w:tcW w:type="dxa" w:w="4873"/>
          </w:tcPr>
          <w:p>
            <w:r/>
            <w:r>
              <w:t>Variável local</w:t>
            </w:r>
          </w:p>
        </w:tc>
        <w:tc>
          <w:tcPr>
            <w:tcW w:type="dxa" w:w="4873"/>
          </w:tcPr>
          <w:p>
            <w:r/>
            <w:r>
              <w:t>existe só dentro da função.</w:t>
            </w:r>
          </w:p>
        </w:tc>
      </w:tr>
      <w:tr>
        <w:tc>
          <w:tcPr>
            <w:tcW w:type="dxa" w:w="4873"/>
          </w:tcPr>
          <w:p>
            <w:r/>
            <w:r>
              <w:t>Exceção</w:t>
            </w:r>
          </w:p>
        </w:tc>
        <w:tc>
          <w:tcPr>
            <w:tcW w:type="dxa" w:w="4873"/>
          </w:tcPr>
          <w:p>
            <w:r/>
            <w:r>
              <w:t>erro durante a execução que, se não tratado, encerra o programa.</w:t>
            </w:r>
          </w:p>
        </w:tc>
      </w:tr>
      <w:tr>
        <w:tc>
          <w:tcPr>
            <w:tcW w:type="dxa" w:w="4873"/>
          </w:tcPr>
          <w:p>
            <w:r/>
            <w:r>
              <w:t>try / except</w:t>
            </w:r>
          </w:p>
        </w:tc>
        <w:tc>
          <w:tcPr>
            <w:tcW w:type="dxa" w:w="4873"/>
          </w:tcPr>
          <w:p>
            <w:r/>
            <w:r>
              <w:t>tenta executar um código e, se der erro, executa o except em vez de quebrar.</w:t>
            </w:r>
          </w:p>
        </w:tc>
      </w:tr>
      <w:tr>
        <w:tc>
          <w:tcPr>
            <w:tcW w:type="dxa" w:w="4873"/>
          </w:tcPr>
          <w:p>
            <w:r/>
            <w:r>
              <w:t>ValueError</w:t>
            </w:r>
          </w:p>
        </w:tc>
        <w:tc>
          <w:tcPr>
            <w:tcW w:type="dxa" w:w="4873"/>
          </w:tcPr>
          <w:p>
            <w:r/>
            <w:r>
              <w:t>conteúdo inválido para a operação (int("abc")).</w:t>
            </w:r>
          </w:p>
        </w:tc>
      </w:tr>
      <w:tr>
        <w:tc>
          <w:tcPr>
            <w:tcW w:type="dxa" w:w="4873"/>
          </w:tcPr>
          <w:p>
            <w:r/>
            <w:r>
              <w:t>TypeError</w:t>
            </w:r>
          </w:p>
        </w:tc>
        <w:tc>
          <w:tcPr>
            <w:tcW w:type="dxa" w:w="4873"/>
          </w:tcPr>
          <w:p>
            <w:r/>
            <w:r>
              <w:t>operação entre tipos incompatíveis.</w:t>
            </w:r>
          </w:p>
        </w:tc>
      </w:tr>
      <w:tr>
        <w:tc>
          <w:tcPr>
            <w:tcW w:type="dxa" w:w="4873"/>
          </w:tcPr>
          <w:p>
            <w:r/>
            <w:r>
              <w:t>NameError</w:t>
            </w:r>
          </w:p>
        </w:tc>
        <w:tc>
          <w:tcPr>
            <w:tcW w:type="dxa" w:w="4873"/>
          </w:tcPr>
          <w:p>
            <w:r/>
            <w:r>
              <w:t>uso de nome que não existe.</w:t>
            </w:r>
          </w:p>
        </w:tc>
      </w:tr>
      <w:tr>
        <w:tc>
          <w:tcPr>
            <w:tcW w:type="dxa" w:w="4873"/>
          </w:tcPr>
          <w:p>
            <w:r/>
            <w:r>
              <w:t>SyntaxError</w:t>
            </w:r>
          </w:p>
        </w:tc>
        <w:tc>
          <w:tcPr>
            <w:tcW w:type="dxa" w:w="4873"/>
          </w:tcPr>
          <w:p>
            <w:r/>
            <w:r>
              <w:t>erro de escrita da linguagem.</w:t>
            </w:r>
          </w:p>
        </w:tc>
      </w:tr>
      <w:tr>
        <w:tc>
          <w:tcPr>
            <w:tcW w:type="dxa" w:w="4873"/>
          </w:tcPr>
          <w:p>
            <w:r/>
            <w:r>
              <w:t>Erro de lógica</w:t>
            </w:r>
          </w:p>
        </w:tc>
        <w:tc>
          <w:tcPr>
            <w:tcW w:type="dxa" w:w="4873"/>
          </w:tcPr>
          <w:p>
            <w:r/>
            <w:r>
              <w:t>o programa roda, mas o resultado está errado.</w:t>
            </w:r>
          </w:p>
        </w:tc>
      </w:tr>
      <w:tr>
        <w:tc>
          <w:tcPr>
            <w:tcW w:type="dxa" w:w="4873"/>
          </w:tcPr>
          <w:p>
            <w:r/>
            <w:r>
              <w:t>Depuração</w:t>
            </w:r>
          </w:p>
        </w:tc>
        <w:tc>
          <w:tcPr>
            <w:tcW w:type="dxa" w:w="4873"/>
          </w:tcPr>
          <w:p>
            <w:r/>
            <w:r>
              <w:t>processo de achar e corrigir erros.</w:t>
            </w:r>
          </w:p>
        </w:tc>
      </w:tr>
    </w:tbl>
    <w:p>
      <w:pPr>
        <w:spacing w:after="40"/>
      </w:pPr>
    </w:p>
    <w:p>
      <w:pPr>
        <w:pStyle w:val="Heading2"/>
      </w:pPr>
      <w:r>
        <w:t>0.8 Orientação a Objetos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Conceito</w:t>
            </w:r>
          </w:p>
        </w:tc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Definição direta</w:t>
            </w:r>
          </w:p>
        </w:tc>
      </w:tr>
      <w:tr>
        <w:tc>
          <w:tcPr>
            <w:tcW w:type="dxa" w:w="4873"/>
          </w:tcPr>
          <w:p>
            <w:r/>
            <w:r>
              <w:t>POO</w:t>
            </w:r>
          </w:p>
        </w:tc>
        <w:tc>
          <w:tcPr>
            <w:tcW w:type="dxa" w:w="4873"/>
          </w:tcPr>
          <w:p>
            <w:r/>
            <w:r>
              <w:t>forma de programar que organiza o código em classes e objetos.</w:t>
            </w:r>
          </w:p>
        </w:tc>
      </w:tr>
      <w:tr>
        <w:tc>
          <w:tcPr>
            <w:tcW w:type="dxa" w:w="4873"/>
          </w:tcPr>
          <w:p>
            <w:r/>
            <w:r>
              <w:t>Classe</w:t>
            </w:r>
          </w:p>
        </w:tc>
        <w:tc>
          <w:tcPr>
            <w:tcW w:type="dxa" w:w="4873"/>
          </w:tcPr>
          <w:p>
            <w:r/>
            <w:r>
              <w:t>molde com atributos e métodos.</w:t>
            </w:r>
          </w:p>
        </w:tc>
      </w:tr>
      <w:tr>
        <w:tc>
          <w:tcPr>
            <w:tcW w:type="dxa" w:w="4873"/>
          </w:tcPr>
          <w:p>
            <w:r/>
            <w:r>
              <w:t>Objeto / instância</w:t>
            </w:r>
          </w:p>
        </w:tc>
        <w:tc>
          <w:tcPr>
            <w:tcW w:type="dxa" w:w="4873"/>
          </w:tcPr>
          <w:p>
            <w:r/>
            <w:r>
              <w:t>exemplar criado a partir da classe.</w:t>
            </w:r>
          </w:p>
        </w:tc>
      </w:tr>
      <w:tr>
        <w:tc>
          <w:tcPr>
            <w:tcW w:type="dxa" w:w="4873"/>
          </w:tcPr>
          <w:p>
            <w:r/>
            <w:r>
              <w:t>Instanciar</w:t>
            </w:r>
          </w:p>
        </w:tc>
        <w:tc>
          <w:tcPr>
            <w:tcW w:type="dxa" w:w="4873"/>
          </w:tcPr>
          <w:p>
            <w:r/>
            <w:r>
              <w:t>criar um objeto: p = Pessoa(...).</w:t>
            </w:r>
          </w:p>
        </w:tc>
      </w:tr>
      <w:tr>
        <w:tc>
          <w:tcPr>
            <w:tcW w:type="dxa" w:w="4873"/>
          </w:tcPr>
          <w:p>
            <w:r/>
            <w:r>
              <w:t>Atributo</w:t>
            </w:r>
          </w:p>
        </w:tc>
        <w:tc>
          <w:tcPr>
            <w:tcW w:type="dxa" w:w="4873"/>
          </w:tcPr>
          <w:p>
            <w:r/>
            <w:r>
              <w:t>variável do objeto (self.nome).</w:t>
            </w:r>
          </w:p>
        </w:tc>
      </w:tr>
      <w:tr>
        <w:tc>
          <w:tcPr>
            <w:tcW w:type="dxa" w:w="4873"/>
          </w:tcPr>
          <w:p>
            <w:r/>
            <w:r>
              <w:t>Método</w:t>
            </w:r>
          </w:p>
        </w:tc>
        <w:tc>
          <w:tcPr>
            <w:tcW w:type="dxa" w:w="4873"/>
          </w:tcPr>
          <w:p>
            <w:r/>
            <w:r>
              <w:t>função dentro da classe.</w:t>
            </w:r>
          </w:p>
        </w:tc>
      </w:tr>
      <w:tr>
        <w:tc>
          <w:tcPr>
            <w:tcW w:type="dxa" w:w="4873"/>
          </w:tcPr>
          <w:p>
            <w:r/>
            <w:r>
              <w:t>__init__</w:t>
            </w:r>
          </w:p>
        </w:tc>
        <w:tc>
          <w:tcPr>
            <w:tcW w:type="dxa" w:w="4873"/>
          </w:tcPr>
          <w:p>
            <w:r/>
            <w:r>
              <w:t>construtor: executa ao criar o objeto e guarda os dados iniciais.</w:t>
            </w:r>
          </w:p>
        </w:tc>
      </w:tr>
      <w:tr>
        <w:tc>
          <w:tcPr>
            <w:tcW w:type="dxa" w:w="4873"/>
          </w:tcPr>
          <w:p>
            <w:r/>
            <w:r>
              <w:t>self</w:t>
            </w:r>
          </w:p>
        </w:tc>
        <w:tc>
          <w:tcPr>
            <w:tcW w:type="dxa" w:w="4873"/>
          </w:tcPr>
          <w:p>
            <w:r/>
            <w:r>
              <w:t>referência ao próprio objeto; 1º parâmetro dos métodos.</w:t>
            </w:r>
          </w:p>
        </w:tc>
      </w:tr>
      <w:tr>
        <w:tc>
          <w:tcPr>
            <w:tcW w:type="dxa" w:w="4873"/>
          </w:tcPr>
          <w:p>
            <w:r/>
            <w:r>
              <w:t>Encapsulamento</w:t>
            </w:r>
          </w:p>
        </w:tc>
        <w:tc>
          <w:tcPr>
            <w:tcW w:type="dxa" w:w="4873"/>
          </w:tcPr>
          <w:p>
            <w:r/>
            <w:r>
              <w:t>proteger os dados do objeto, permitindo acesso só por métodos.</w:t>
            </w:r>
          </w:p>
        </w:tc>
      </w:tr>
      <w:tr>
        <w:tc>
          <w:tcPr>
            <w:tcW w:type="dxa" w:w="4873"/>
          </w:tcPr>
          <w:p>
            <w:r/>
            <w:r>
              <w:t>Atributo privado</w:t>
            </w:r>
          </w:p>
        </w:tc>
        <w:tc>
          <w:tcPr>
            <w:tcW w:type="dxa" w:w="4873"/>
          </w:tcPr>
          <w:p>
            <w:r/>
            <w:r>
              <w:t>atributo com dois sublinhados (self.__x), inacessível de fora.</w:t>
            </w:r>
          </w:p>
        </w:tc>
      </w:tr>
      <w:tr>
        <w:tc>
          <w:tcPr>
            <w:tcW w:type="dxa" w:w="4873"/>
          </w:tcPr>
          <w:p>
            <w:r/>
            <w:r>
              <w:t>Getter</w:t>
            </w:r>
          </w:p>
        </w:tc>
        <w:tc>
          <w:tcPr>
            <w:tcW w:type="dxa" w:w="4873"/>
          </w:tcPr>
          <w:p>
            <w:r/>
            <w:r>
              <w:t>método que lê um atributo privado.</w:t>
            </w:r>
          </w:p>
        </w:tc>
      </w:tr>
      <w:tr>
        <w:tc>
          <w:tcPr>
            <w:tcW w:type="dxa" w:w="4873"/>
          </w:tcPr>
          <w:p>
            <w:r/>
            <w:r>
              <w:t>Setter</w:t>
            </w:r>
          </w:p>
        </w:tc>
        <w:tc>
          <w:tcPr>
            <w:tcW w:type="dxa" w:w="4873"/>
          </w:tcPr>
          <w:p>
            <w:r/>
            <w:r>
              <w:t>método que altera um atributo privado, podendo validar antes.</w:t>
            </w:r>
          </w:p>
        </w:tc>
      </w:tr>
      <w:tr>
        <w:tc>
          <w:tcPr>
            <w:tcW w:type="dxa" w:w="4873"/>
          </w:tcPr>
          <w:p>
            <w:r/>
            <w:r>
              <w:t>Herança</w:t>
            </w:r>
          </w:p>
        </w:tc>
        <w:tc>
          <w:tcPr>
            <w:tcW w:type="dxa" w:w="4873"/>
          </w:tcPr>
          <w:p>
            <w:r/>
            <w:r>
              <w:t>classe filha aproveita atributos e métodos da classe pai: class Filha(Pai).</w:t>
            </w:r>
          </w:p>
        </w:tc>
      </w:tr>
      <w:tr>
        <w:tc>
          <w:tcPr>
            <w:tcW w:type="dxa" w:w="4873"/>
          </w:tcPr>
          <w:p>
            <w:r/>
            <w:r>
              <w:t>Superclasse / subclasse</w:t>
            </w:r>
          </w:p>
        </w:tc>
        <w:tc>
          <w:tcPr>
            <w:tcW w:type="dxa" w:w="4873"/>
          </w:tcPr>
          <w:p>
            <w:r/>
            <w:r>
              <w:t>pai (geral) e filha (especializada).</w:t>
            </w:r>
          </w:p>
        </w:tc>
      </w:tr>
      <w:tr>
        <w:tc>
          <w:tcPr>
            <w:tcW w:type="dxa" w:w="4873"/>
          </w:tcPr>
          <w:p>
            <w:r/>
            <w:r>
              <w:t>super()</w:t>
            </w:r>
          </w:p>
        </w:tc>
        <w:tc>
          <w:tcPr>
            <w:tcW w:type="dxa" w:w="4873"/>
          </w:tcPr>
          <w:p>
            <w:r/>
            <w:r>
              <w:t>acessa a classe pai; super().__init__() roda o construtor do pai.</w:t>
            </w:r>
          </w:p>
        </w:tc>
      </w:tr>
      <w:tr>
        <w:tc>
          <w:tcPr>
            <w:tcW w:type="dxa" w:w="4873"/>
          </w:tcPr>
          <w:p>
            <w:r/>
            <w:r>
              <w:t>Sobrescrita</w:t>
            </w:r>
          </w:p>
        </w:tc>
        <w:tc>
          <w:tcPr>
            <w:tcW w:type="dxa" w:w="4873"/>
          </w:tcPr>
          <w:p>
            <w:r/>
            <w:r>
              <w:t>reescrever na filha um método que já existe no pai.</w:t>
            </w:r>
          </w:p>
        </w:tc>
      </w:tr>
      <w:tr>
        <w:tc>
          <w:tcPr>
            <w:tcW w:type="dxa" w:w="4873"/>
          </w:tcPr>
          <w:p>
            <w:r/>
            <w:r>
              <w:t>Polimorfismo</w:t>
            </w:r>
          </w:p>
        </w:tc>
        <w:tc>
          <w:tcPr>
            <w:tcW w:type="dxa" w:w="4873"/>
          </w:tcPr>
          <w:p>
            <w:r/>
            <w:r>
              <w:t>o mesmo método se comporta de forma diferente em cada classe.</w:t>
            </w:r>
          </w:p>
        </w:tc>
      </w:tr>
    </w:tbl>
    <w:p>
      <w:pPr>
        <w:spacing w:after="40"/>
      </w:pPr>
    </w:p>
    <w:p>
      <w:pPr>
        <w:pStyle w:val="Heading2"/>
      </w:pPr>
      <w:r>
        <w:t>0.9 Interface gráfica (Tkinter) e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Conceito</w:t>
            </w:r>
          </w:p>
        </w:tc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Definição direta</w:t>
            </w:r>
          </w:p>
        </w:tc>
      </w:tr>
      <w:tr>
        <w:tc>
          <w:tcPr>
            <w:tcW w:type="dxa" w:w="4873"/>
          </w:tcPr>
          <w:p>
            <w:r/>
            <w:r>
              <w:t>GUI</w:t>
            </w:r>
          </w:p>
        </w:tc>
        <w:tc>
          <w:tcPr>
            <w:tcW w:type="dxa" w:w="4873"/>
          </w:tcPr>
          <w:p>
            <w:r/>
            <w:r>
              <w:t>interface com janelas, botões e campos (oposta ao terminal de texto).</w:t>
            </w:r>
          </w:p>
        </w:tc>
      </w:tr>
      <w:tr>
        <w:tc>
          <w:tcPr>
            <w:tcW w:type="dxa" w:w="4873"/>
          </w:tcPr>
          <w:p>
            <w:r/>
            <w:r>
              <w:t>Tkinter</w:t>
            </w:r>
          </w:p>
        </w:tc>
        <w:tc>
          <w:tcPr>
            <w:tcW w:type="dxa" w:w="4873"/>
          </w:tcPr>
          <w:p>
            <w:r/>
            <w:r>
              <w:t>biblioteca padrão do Python para interfaces gráficas.</w:t>
            </w:r>
          </w:p>
        </w:tc>
      </w:tr>
      <w:tr>
        <w:tc>
          <w:tcPr>
            <w:tcW w:type="dxa" w:w="4873"/>
          </w:tcPr>
          <w:p>
            <w:r/>
            <w:r>
              <w:t>Widget</w:t>
            </w:r>
          </w:p>
        </w:tc>
        <w:tc>
          <w:tcPr>
            <w:tcW w:type="dxa" w:w="4873"/>
          </w:tcPr>
          <w:p>
            <w:r/>
            <w:r>
              <w:t>componente visual (rótulo, campo, botão, tabela).</w:t>
            </w:r>
          </w:p>
        </w:tc>
      </w:tr>
      <w:tr>
        <w:tc>
          <w:tcPr>
            <w:tcW w:type="dxa" w:w="4873"/>
          </w:tcPr>
          <w:p>
            <w:r/>
            <w:r>
              <w:t>Evento</w:t>
            </w:r>
          </w:p>
        </w:tc>
        <w:tc>
          <w:tcPr>
            <w:tcW w:type="dxa" w:w="4873"/>
          </w:tcPr>
          <w:p>
            <w:r/>
            <w:r>
              <w:t>ação do usuário, como um clique.</w:t>
            </w:r>
          </w:p>
        </w:tc>
      </w:tr>
      <w:tr>
        <w:tc>
          <w:tcPr>
            <w:tcW w:type="dxa" w:w="4873"/>
          </w:tcPr>
          <w:p>
            <w:r/>
            <w:r>
              <w:t>Callback</w:t>
            </w:r>
          </w:p>
        </w:tc>
        <w:tc>
          <w:tcPr>
            <w:tcW w:type="dxa" w:w="4873"/>
          </w:tcPr>
          <w:p>
            <w:r/>
            <w:r>
              <w:t>função chamada quando um evento acontece (passada sem parênteses).</w:t>
            </w:r>
          </w:p>
        </w:tc>
      </w:tr>
      <w:tr>
        <w:tc>
          <w:tcPr>
            <w:tcW w:type="dxa" w:w="4873"/>
          </w:tcPr>
          <w:p>
            <w:r/>
            <w:r>
              <w:t>mainloop()</w:t>
            </w:r>
          </w:p>
        </w:tc>
        <w:tc>
          <w:tcPr>
            <w:tcW w:type="dxa" w:w="4873"/>
          </w:tcPr>
          <w:p>
            <w:r/>
            <w:r>
              <w:t>mantém a janela aberta esperando eventos.</w:t>
            </w:r>
          </w:p>
        </w:tc>
      </w:tr>
      <w:tr>
        <w:tc>
          <w:tcPr>
            <w:tcW w:type="dxa" w:w="4873"/>
          </w:tcPr>
          <w:p>
            <w:r/>
            <w:r>
              <w:t>pack / grid</w:t>
            </w:r>
          </w:p>
        </w:tc>
        <w:tc>
          <w:tcPr>
            <w:tcW w:type="dxa" w:w="4873"/>
          </w:tcPr>
          <w:p>
            <w:r/>
            <w:r>
              <w:t>organizam widgets: pack empilha, grid usa linhas e colunas.</w:t>
            </w:r>
          </w:p>
        </w:tc>
      </w:tr>
      <w:tr>
        <w:tc>
          <w:tcPr>
            <w:tcW w:type="dxa" w:w="4873"/>
          </w:tcPr>
          <w:p>
            <w:r/>
            <w:r>
              <w:t>os</w:t>
            </w:r>
          </w:p>
        </w:tc>
        <w:tc>
          <w:tcPr>
            <w:tcW w:type="dxa" w:w="4873"/>
          </w:tcPr>
          <w:p>
            <w:r/>
            <w:r>
              <w:t>módulo para interagir com o sistema operacional (limpar tela, nome do sistema).</w:t>
            </w:r>
          </w:p>
        </w:tc>
      </w:tr>
      <w:tr>
        <w:tc>
          <w:tcPr>
            <w:tcW w:type="dxa" w:w="4873"/>
          </w:tcPr>
          <w:p>
            <w:r/>
            <w:r>
              <w:t>sys</w:t>
            </w:r>
          </w:p>
        </w:tc>
        <w:tc>
          <w:tcPr>
            <w:tcW w:type="dxa" w:w="4873"/>
          </w:tcPr>
          <w:p>
            <w:r/>
            <w:r>
              <w:t>módulo com informações do interpretador (sys.modules).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Os moldes essenciais</w:t>
      </w:r>
    </w:p>
    <w:p>
      <w:pPr>
        <w:pStyle w:val="Heading2"/>
      </w:pPr>
      <w:r>
        <w:t>1.1 Saída e entrada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print("texto")                    # mostra na tela</w:t>
              <w:br/>
            </w:r>
            <w:r>
              <w:rPr>
                <w:rFonts w:ascii="Consolas" w:hAnsi="Consolas" w:eastAsia="Consolas"/>
                <w:sz w:val="19"/>
              </w:rPr>
              <w:t>print("Nome:", nome)             # vírgula: junta com espaço</w:t>
              <w:br/>
            </w:r>
            <w:r>
              <w:rPr>
                <w:rFonts w:ascii="Consolas" w:hAnsi="Consolas" w:eastAsia="Consolas"/>
                <w:sz w:val="19"/>
              </w:rPr>
              <w:t>print("Nome: " + nome)           # + só junta TEXTO com TEXTO</w:t>
              <w:br/>
            </w:r>
            <w:r>
              <w:rPr>
                <w:rFonts w:ascii="Consolas" w:hAnsi="Consolas" w:eastAsia="Consolas"/>
                <w:sz w:val="19"/>
              </w:rPr>
              <w:t>print(f"Nome: {nome}, idade {idade}")   # f-string: variável entre { }</w:t>
              <w:br/>
            </w:r>
            <w:r>
              <w:rPr>
                <w:rFonts w:ascii="Consolas" w:hAnsi="Consolas" w:eastAsia="Consolas"/>
                <w:sz w:val="19"/>
              </w:rPr>
              <w:t>nome = input("Digite: ")         # SEMPRE devolve texto (str)</w:t>
              <w:br/>
            </w:r>
            <w:r>
              <w:rPr>
                <w:rFonts w:ascii="Consolas" w:hAnsi="Consolas" w:eastAsia="Consolas"/>
                <w:sz w:val="19"/>
              </w:rPr>
              <w:t>idade = int(input("Idade: "))    # inteiro</w:t>
              <w:br/>
            </w:r>
            <w:r>
              <w:rPr>
                <w:rFonts w:ascii="Consolas" w:hAnsi="Consolas" w:eastAsia="Consolas"/>
                <w:sz w:val="19"/>
              </w:rPr>
              <w:t>preco = float(input("Preço: "))  # decimal</w:t>
            </w:r>
          </w:p>
        </w:tc>
      </w:tr>
    </w:tbl>
    <w:p>
      <w:pPr>
        <w:spacing w:after="40"/>
      </w:pPr>
    </w:p>
    <w:p>
      <w:pPr>
        <w:pStyle w:val="ListBullet"/>
      </w:pPr>
      <w:r>
        <w:t>input() devolve sempre texto. Se vai calcular, converta com int() ou float().</w:t>
      </w:r>
    </w:p>
    <w:p>
      <w:pPr>
        <w:pStyle w:val="ListBullet"/>
      </w:pPr>
      <w:r>
        <w:t>Quando precisar de número com casas fixas: f"{valor:.2f}" (2 casas). Com zero à esquerda: f"{n:02d}".</w:t>
      </w:r>
    </w:p>
    <w:p>
      <w:pPr>
        <w:pStyle w:val="ListBullet"/>
      </w:pPr>
      <w:r>
        <w:t>\n pula linha dentro do texto.</w:t>
      </w:r>
    </w:p>
    <w:p>
      <w:pPr>
        <w:pStyle w:val="Heading2"/>
      </w:pPr>
      <w:r>
        <w:t>1.2 Variável e atribuição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nome = "Luiz"        # str</w:t>
              <w:br/>
            </w:r>
            <w:r>
              <w:rPr>
                <w:rFonts w:ascii="Consolas" w:hAnsi="Consolas" w:eastAsia="Consolas"/>
                <w:sz w:val="19"/>
              </w:rPr>
              <w:t>idade = 19           # int</w:t>
              <w:br/>
            </w:r>
            <w:r>
              <w:rPr>
                <w:rFonts w:ascii="Consolas" w:hAnsi="Consolas" w:eastAsia="Consolas"/>
                <w:sz w:val="19"/>
              </w:rPr>
              <w:t>altura = 1.75        # float (ponto, não vírgula)</w:t>
              <w:br/>
            </w:r>
            <w:r>
              <w:rPr>
                <w:rFonts w:ascii="Consolas" w:hAnsi="Consolas" w:eastAsia="Consolas"/>
                <w:sz w:val="19"/>
              </w:rPr>
              <w:t>ativo = True         # bool (T e F maiúsculos)</w:t>
              <w:br/>
            </w:r>
            <w:r>
              <w:rPr>
                <w:rFonts w:ascii="Consolas" w:hAnsi="Consolas" w:eastAsia="Consolas"/>
                <w:sz w:val="19"/>
              </w:rPr>
              <w:t>desconto = None      # ausência de valor</w:t>
            </w:r>
          </w:p>
        </w:tc>
      </w:tr>
    </w:tbl>
    <w:p>
      <w:pPr>
        <w:spacing w:after="40"/>
      </w:pPr>
    </w:p>
    <w:p>
      <w:pPr>
        <w:pStyle w:val="ListBullet"/>
      </w:pPr>
      <w:r>
        <w:t>= guarda o valor da direita na variável da esquerda. NÃO é comparação.</w:t>
      </w:r>
    </w:p>
    <w:p>
      <w:pPr>
        <w:pStyle w:val="ListBullet"/>
      </w:pPr>
      <w:r>
        <w:t>Nome: sem espaço, sem começar com número, sem acento/símbolo, diferencia maiúscula de minúscula, não pode ser palavra reservada (if, for, class...).</w:t>
      </w:r>
    </w:p>
    <w:p>
      <w:pPr>
        <w:pStyle w:val="ListBullet"/>
      </w:pPr>
      <w:r>
        <w:t>Para saber o tipo: type(x).</w:t>
      </w:r>
    </w:p>
    <w:p>
      <w:pPr>
        <w:pStyle w:val="Heading2"/>
      </w:pPr>
      <w:r>
        <w:t>1.3 Decisão (if / elif / else)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if condicao1:</w:t>
              <w:br/>
            </w:r>
            <w:r>
              <w:rPr>
                <w:rFonts w:ascii="Consolas" w:hAnsi="Consolas" w:eastAsia="Consolas"/>
                <w:sz w:val="19"/>
              </w:rPr>
              <w:t xml:space="preserve">    # executa se condicao1 for verdadeira</w:t>
              <w:br/>
            </w:r>
            <w:r>
              <w:rPr>
                <w:rFonts w:ascii="Consolas" w:hAnsi="Consolas" w:eastAsia="Consolas"/>
                <w:sz w:val="19"/>
              </w:rPr>
              <w:t>elif condicao2:</w:t>
              <w:br/>
            </w:r>
            <w:r>
              <w:rPr>
                <w:rFonts w:ascii="Consolas" w:hAnsi="Consolas" w:eastAsia="Consolas"/>
                <w:sz w:val="19"/>
              </w:rPr>
              <w:t xml:space="preserve">    # executa se a 1 foi falsa e a 2 verdadeira</w:t>
              <w:br/>
            </w:r>
            <w:r>
              <w:rPr>
                <w:rFonts w:ascii="Consolas" w:hAnsi="Consolas" w:eastAsia="Consolas"/>
                <w:sz w:val="19"/>
              </w:rPr>
              <w:t>else:</w:t>
              <w:br/>
            </w:r>
            <w:r>
              <w:rPr>
                <w:rFonts w:ascii="Consolas" w:hAnsi="Consolas" w:eastAsia="Consolas"/>
                <w:sz w:val="19"/>
              </w:rPr>
              <w:t xml:space="preserve">    # executa se todas foram falsas</w:t>
            </w:r>
          </w:p>
        </w:tc>
      </w:tr>
    </w:tbl>
    <w:p>
      <w:pPr>
        <w:spacing w:after="40"/>
      </w:pPr>
    </w:p>
    <w:p>
      <w:pPr>
        <w:pStyle w:val="ListBullet"/>
      </w:pPr>
      <w:r>
        <w:t>Termina com dois-pontos (:) e o bloco fica RECUADO (4 espaços).</w:t>
      </w:r>
    </w:p>
    <w:p>
      <w:pPr>
        <w:pStyle w:val="ListBullet"/>
      </w:pPr>
      <w:r>
        <w:t>Só UM bloco da cadeia if/elif/else é executado.</w:t>
      </w:r>
    </w:p>
    <w:p>
      <w:pPr>
        <w:pStyle w:val="ListBullet"/>
      </w:pPr>
      <w:r>
        <w:t>else não tem condição. elif é opcional e pode repetir.</w:t>
      </w:r>
    </w:p>
    <w:p>
      <w:pPr>
        <w:pStyle w:val="Heading2"/>
      </w:pPr>
      <w:r>
        <w:t>1.4 match /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match valor:</w:t>
              <w:br/>
            </w:r>
            <w:r>
              <w:rPr>
                <w:rFonts w:ascii="Consolas" w:hAnsi="Consolas" w:eastAsia="Consolas"/>
                <w:sz w:val="19"/>
              </w:rPr>
              <w:t xml:space="preserve">    case 1: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...</w:t>
              <w:br/>
            </w:r>
            <w:r>
              <w:rPr>
                <w:rFonts w:ascii="Consolas" w:hAnsi="Consolas" w:eastAsia="Consolas"/>
                <w:sz w:val="19"/>
              </w:rPr>
              <w:t xml:space="preserve">    case 2: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...</w:t>
              <w:br/>
            </w:r>
            <w:r>
              <w:rPr>
                <w:rFonts w:ascii="Consolas" w:hAnsi="Consolas" w:eastAsia="Consolas"/>
                <w:sz w:val="19"/>
              </w:rPr>
              <w:t xml:space="preserve">    case _:          # _ = qualquer outro (equivale ao else)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...</w:t>
            </w:r>
          </w:p>
        </w:tc>
      </w:tr>
    </w:tbl>
    <w:p>
      <w:pPr>
        <w:spacing w:after="40"/>
      </w:pPr>
    </w:p>
    <w:p>
      <w:pPr>
        <w:pStyle w:val="Heading2"/>
      </w:pPr>
      <w:r>
        <w:t>1.5 Repetição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# for: quando sei quantas vezes ou qual coleção percorrer</w:t>
              <w:br/>
            </w:r>
            <w:r>
              <w:rPr>
                <w:rFonts w:ascii="Consolas" w:hAnsi="Consolas" w:eastAsia="Consolas"/>
                <w:sz w:val="19"/>
              </w:rPr>
              <w:t>for i in range(5):           # 0,1,2,3,4</w:t>
              <w:br/>
            </w:r>
            <w:r>
              <w:rPr>
                <w:rFonts w:ascii="Consolas" w:hAnsi="Consolas" w:eastAsia="Consolas"/>
                <w:sz w:val="19"/>
              </w:rPr>
              <w:t xml:space="preserve">    ...</w:t>
              <w:br/>
            </w:r>
            <w:r>
              <w:rPr>
                <w:rFonts w:ascii="Consolas" w:hAnsi="Consolas" w:eastAsia="Consolas"/>
                <w:sz w:val="19"/>
              </w:rPr>
              <w:t>for i in range(1, 6):        # 1,2,3,4,5   (fim NÃO entra)</w:t>
              <w:br/>
            </w:r>
            <w:r>
              <w:rPr>
                <w:rFonts w:ascii="Consolas" w:hAnsi="Consolas" w:eastAsia="Consolas"/>
                <w:sz w:val="19"/>
              </w:rPr>
              <w:t xml:space="preserve">    ...</w:t>
              <w:br/>
            </w:r>
            <w:r>
              <w:rPr>
                <w:rFonts w:ascii="Consolas" w:hAnsi="Consolas" w:eastAsia="Consolas"/>
                <w:sz w:val="19"/>
              </w:rPr>
              <w:t>for i in range(5, 55, 2):    # 5,7,9,... (início, fim, passo)</w:t>
              <w:br/>
            </w:r>
            <w:r>
              <w:rPr>
                <w:rFonts w:ascii="Consolas" w:hAnsi="Consolas" w:eastAsia="Consolas"/>
                <w:sz w:val="19"/>
              </w:rPr>
              <w:t xml:space="preserve">    ...</w:t>
              <w:br/>
            </w:r>
            <w:r>
              <w:rPr>
                <w:rFonts w:ascii="Consolas" w:hAnsi="Consolas" w:eastAsia="Consolas"/>
                <w:sz w:val="19"/>
              </w:rPr>
              <w:t>for item in lista:           # percorre cada elemento</w:t>
              <w:br/>
            </w:r>
            <w:r>
              <w:rPr>
                <w:rFonts w:ascii="Consolas" w:hAnsi="Consolas" w:eastAsia="Consolas"/>
                <w:sz w:val="19"/>
              </w:rPr>
              <w:t xml:space="preserve">    ...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># while: repete ENQUANTO a condição for verdadeira</w:t>
              <w:br/>
            </w:r>
            <w:r>
              <w:rPr>
                <w:rFonts w:ascii="Consolas" w:hAnsi="Consolas" w:eastAsia="Consolas"/>
                <w:sz w:val="19"/>
              </w:rPr>
              <w:t>while condicao:</w:t>
              <w:br/>
            </w:r>
            <w:r>
              <w:rPr>
                <w:rFonts w:ascii="Consolas" w:hAnsi="Consolas" w:eastAsia="Consolas"/>
                <w:sz w:val="19"/>
              </w:rPr>
              <w:t xml:space="preserve">    ...                      # algo aqui precisa mudar a condição!</w:t>
            </w:r>
          </w:p>
        </w:tc>
      </w:tr>
    </w:tbl>
    <w:p>
      <w:pPr>
        <w:spacing w:after="40"/>
      </w:pPr>
    </w:p>
    <w:p>
      <w:pPr>
        <w:pStyle w:val="ListBullet"/>
      </w:pPr>
      <w:r>
        <w:t>range(n) vai de 0 até n-1. range(a, b) vai de a até b-1.</w:t>
      </w:r>
    </w:p>
    <w:p>
      <w:pPr>
        <w:pStyle w:val="ListBullet"/>
      </w:pPr>
      <w:r>
        <w:t>break sai do laço; continue pula para a próxima volta.</w:t>
      </w:r>
    </w:p>
    <w:p>
      <w:pPr>
        <w:pStyle w:val="ListBullet"/>
      </w:pPr>
      <w:r>
        <w:t>while sem nada que torne a condição falsa = laço infinito.</w:t>
      </w:r>
    </w:p>
    <w:p>
      <w:pPr>
        <w:pStyle w:val="Heading2"/>
      </w:pPr>
      <w:r>
        <w:t>1.6 Função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def nome_da_funcao(parametro1, parametro2):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resultado = parametro1 + parametro2</w:t>
              <w:br/>
            </w:r>
            <w:r>
              <w:rPr>
                <w:rFonts w:ascii="Consolas" w:hAnsi="Consolas" w:eastAsia="Consolas"/>
                <w:sz w:val="19"/>
              </w:rPr>
              <w:t xml:space="preserve">    return resultado          # devolve e encerra a função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>x = nome_da_funcao(3, 4)      # chamada</w:t>
            </w:r>
          </w:p>
        </w:tc>
      </w:tr>
    </w:tbl>
    <w:p>
      <w:pPr>
        <w:spacing w:after="40"/>
      </w:pPr>
    </w:p>
    <w:p>
      <w:pPr>
        <w:pStyle w:val="Heading2"/>
      </w:pPr>
      <w:r>
        <w:t>1.7 Classe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class Pessoa:</w:t>
              <w:br/>
            </w:r>
            <w:r>
              <w:rPr>
                <w:rFonts w:ascii="Consolas" w:hAnsi="Consolas" w:eastAsia="Consolas"/>
                <w:sz w:val="19"/>
              </w:rPr>
              <w:t xml:space="preserve">    def __init__(self, nome, idade):   # construtor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self.nome = nome               # atributo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self.idade = idade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 xml:space="preserve">    def apresentar(self):              # método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print("Sou", self.nome)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>p = Pessoa("Ana", 20)                  # cria o objeto</w:t>
              <w:br/>
            </w:r>
            <w:r>
              <w:rPr>
                <w:rFonts w:ascii="Consolas" w:hAnsi="Consolas" w:eastAsia="Consolas"/>
                <w:sz w:val="19"/>
              </w:rPr>
              <w:t>p.apresentar()                         # chama o método</w:t>
            </w:r>
          </w:p>
        </w:tc>
      </w:tr>
    </w:tbl>
    <w:p>
      <w:pPr>
        <w:spacing w:after="40"/>
      </w:pPr>
    </w:p>
    <w:p>
      <w:pPr>
        <w:pStyle w:val="Heading2"/>
      </w:pPr>
      <w:r>
        <w:t>1.8 try / except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try:</w:t>
              <w:br/>
            </w:r>
            <w:r>
              <w:rPr>
                <w:rFonts w:ascii="Consolas" w:hAnsi="Consolas" w:eastAsia="Consolas"/>
                <w:sz w:val="19"/>
              </w:rPr>
              <w:t xml:space="preserve">    n = int(input("Número: "))</w:t>
              <w:br/>
            </w:r>
            <w:r>
              <w:rPr>
                <w:rFonts w:ascii="Consolas" w:hAnsi="Consolas" w:eastAsia="Consolas"/>
                <w:sz w:val="19"/>
              </w:rPr>
              <w:t>except ValueError: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print("Valor inválido")</w:t>
            </w:r>
          </w:p>
        </w:tc>
      </w:tr>
    </w:tbl>
    <w:p>
      <w:pPr>
        <w:spacing w:after="40"/>
      </w:pPr>
    </w:p>
    <w:p>
      <w:pPr>
        <w:pStyle w:val="Heading2"/>
      </w:pPr>
      <w:r>
        <w:t>1.9 import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import cowsay            # traz a biblioteca</w:t>
              <w:br/>
            </w:r>
            <w:r>
              <w:rPr>
                <w:rFonts w:ascii="Consolas" w:hAnsi="Consolas" w:eastAsia="Consolas"/>
                <w:sz w:val="19"/>
              </w:rPr>
              <w:t>cowsay.cow("Olá")        # usa com biblioteca.função</w:t>
              <w:br/>
            </w:r>
            <w:r>
              <w:rPr>
                <w:rFonts w:ascii="Consolas" w:hAnsi="Consolas" w:eastAsia="Consolas"/>
                <w:sz w:val="19"/>
              </w:rPr>
              <w:t>from math import sqrt    # traz só um item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Tradução: português → código</w:t>
      </w:r>
    </w:p>
    <w:p>
      <w:r>
        <w:t>Em questões de prova, o enunciado descreve uma situação. Leia procurando as palavras-chave abaixo: elas dizem qual comando usar.</w:t>
      </w:r>
    </w:p>
    <w:p>
      <w:pPr>
        <w:pStyle w:val="Heading2"/>
      </w:pPr>
      <w:r>
        <w:t>2.1 Tabela de palavras-chave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Quando o enunciado diz...</w:t>
            </w:r>
          </w:p>
        </w:tc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Escreva...</w:t>
            </w:r>
          </w:p>
        </w:tc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Comando</w:t>
            </w:r>
          </w:p>
        </w:tc>
      </w:tr>
      <w:tr>
        <w:tc>
          <w:tcPr>
            <w:tcW w:type="dxa" w:w="3249"/>
          </w:tcPr>
          <w:p>
            <w:r/>
            <w:r>
              <w:t>“mostre”, “exiba”, “imprima”, “informe na tela”</w:t>
            </w:r>
          </w:p>
        </w:tc>
        <w:tc>
          <w:tcPr>
            <w:tcW w:type="dxa" w:w="3249"/>
          </w:tcPr>
          <w:p>
            <w:r/>
            <w:r>
              <w:t>mostrar algo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print(...)</w:t>
            </w:r>
          </w:p>
        </w:tc>
      </w:tr>
      <w:tr>
        <w:tc>
          <w:tcPr>
            <w:tcW w:type="dxa" w:w="3249"/>
          </w:tcPr>
          <w:p>
            <w:r/>
            <w:r>
              <w:t>“leia”, “peça”, “digite”, “o usuário informa”</w:t>
            </w:r>
          </w:p>
        </w:tc>
        <w:tc>
          <w:tcPr>
            <w:tcW w:type="dxa" w:w="3249"/>
          </w:tcPr>
          <w:p>
            <w:r/>
            <w:r>
              <w:t>receber dado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input(...)</w:t>
            </w:r>
          </w:p>
        </w:tc>
      </w:tr>
      <w:tr>
        <w:tc>
          <w:tcPr>
            <w:tcW w:type="dxa" w:w="3249"/>
          </w:tcPr>
          <w:p>
            <w:r/>
            <w:r>
              <w:t>“número inteiro”, “quantidade”, “idade”</w:t>
            </w:r>
          </w:p>
        </w:tc>
        <w:tc>
          <w:tcPr>
            <w:tcW w:type="dxa" w:w="3249"/>
          </w:tcPr>
          <w:p>
            <w:r/>
            <w:r>
              <w:t>int(input(...))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int()</w:t>
            </w:r>
          </w:p>
        </w:tc>
      </w:tr>
      <w:tr>
        <w:tc>
          <w:tcPr>
            <w:tcW w:type="dxa" w:w="3249"/>
          </w:tcPr>
          <w:p>
            <w:r/>
            <w:r>
              <w:t>“preço”, “nota”, “altura”, “valor com vírgula”</w:t>
            </w:r>
          </w:p>
        </w:tc>
        <w:tc>
          <w:tcPr>
            <w:tcW w:type="dxa" w:w="3249"/>
          </w:tcPr>
          <w:p>
            <w:r/>
            <w:r>
              <w:t>float(input(...))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float()</w:t>
            </w:r>
          </w:p>
        </w:tc>
      </w:tr>
      <w:tr>
        <w:tc>
          <w:tcPr>
            <w:tcW w:type="dxa" w:w="3249"/>
          </w:tcPr>
          <w:p>
            <w:r/>
            <w:r>
              <w:t>“guarde”, “armazene”, “calcule e guarde”</w:t>
            </w:r>
          </w:p>
        </w:tc>
        <w:tc>
          <w:tcPr>
            <w:tcW w:type="dxa" w:w="3249"/>
          </w:tcPr>
          <w:p>
            <w:r/>
            <w:r>
              <w:t>criar variável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x = ...</w:t>
            </w:r>
          </w:p>
        </w:tc>
      </w:tr>
      <w:tr>
        <w:tc>
          <w:tcPr>
            <w:tcW w:type="dxa" w:w="3249"/>
          </w:tcPr>
          <w:p>
            <w:r/>
            <w:r>
              <w:t>“se”, “caso”, “quando”</w:t>
            </w:r>
          </w:p>
        </w:tc>
        <w:tc>
          <w:tcPr>
            <w:tcW w:type="dxa" w:w="3249"/>
          </w:tcPr>
          <w:p>
            <w:r/>
            <w:r>
              <w:t>decisão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if</w:t>
            </w:r>
          </w:p>
        </w:tc>
      </w:tr>
      <w:tr>
        <w:tc>
          <w:tcPr>
            <w:tcW w:type="dxa" w:w="3249"/>
          </w:tcPr>
          <w:p>
            <w:r/>
            <w:r>
              <w:t>“senão se”, “caso contrário, se”</w:t>
            </w:r>
          </w:p>
        </w:tc>
        <w:tc>
          <w:tcPr>
            <w:tcW w:type="dxa" w:w="3249"/>
          </w:tcPr>
          <w:p>
            <w:r/>
            <w:r>
              <w:t>decisão extra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elif</w:t>
            </w:r>
          </w:p>
        </w:tc>
      </w:tr>
      <w:tr>
        <w:tc>
          <w:tcPr>
            <w:tcW w:type="dxa" w:w="3249"/>
          </w:tcPr>
          <w:p>
            <w:r/>
            <w:r>
              <w:t>“senão”, “caso contrário”</w:t>
            </w:r>
          </w:p>
        </w:tc>
        <w:tc>
          <w:tcPr>
            <w:tcW w:type="dxa" w:w="3249"/>
          </w:tcPr>
          <w:p>
            <w:r/>
            <w:r>
              <w:t>decisão final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else</w:t>
            </w:r>
          </w:p>
        </w:tc>
      </w:tr>
      <w:tr>
        <w:tc>
          <w:tcPr>
            <w:tcW w:type="dxa" w:w="3249"/>
          </w:tcPr>
          <w:p>
            <w:r/>
            <w:r>
              <w:t>“e” (as duas coisas ao mesmo tempo)</w:t>
            </w:r>
          </w:p>
        </w:tc>
        <w:tc>
          <w:tcPr>
            <w:tcW w:type="dxa" w:w="3249"/>
          </w:tcPr>
          <w:p>
            <w:r/>
            <w:r>
              <w:t>ambas verdadeiras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and</w:t>
            </w:r>
          </w:p>
        </w:tc>
      </w:tr>
      <w:tr>
        <w:tc>
          <w:tcPr>
            <w:tcW w:type="dxa" w:w="3249"/>
          </w:tcPr>
          <w:p>
            <w:r/>
            <w:r>
              <w:t>“ou” (uma das duas)</w:t>
            </w:r>
          </w:p>
        </w:tc>
        <w:tc>
          <w:tcPr>
            <w:tcW w:type="dxa" w:w="3249"/>
          </w:tcPr>
          <w:p>
            <w:r/>
            <w:r>
              <w:t>pelo menos uma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or</w:t>
            </w:r>
          </w:p>
        </w:tc>
      </w:tr>
      <w:tr>
        <w:tc>
          <w:tcPr>
            <w:tcW w:type="dxa" w:w="3249"/>
          </w:tcPr>
          <w:p>
            <w:r/>
            <w:r>
              <w:t>“não”, “diferente de”</w:t>
            </w:r>
          </w:p>
        </w:tc>
        <w:tc>
          <w:tcPr>
            <w:tcW w:type="dxa" w:w="3249"/>
          </w:tcPr>
          <w:p>
            <w:r/>
            <w:r>
              <w:t>negação / diferença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not  /  !=</w:t>
            </w:r>
          </w:p>
        </w:tc>
      </w:tr>
      <w:tr>
        <w:tc>
          <w:tcPr>
            <w:tcW w:type="dxa" w:w="3249"/>
          </w:tcPr>
          <w:p>
            <w:r/>
            <w:r>
              <w:t>“é par”</w:t>
            </w:r>
          </w:p>
        </w:tc>
        <w:tc>
          <w:tcPr>
            <w:tcW w:type="dxa" w:w="3249"/>
          </w:tcPr>
          <w:p>
            <w:r/>
            <w:r>
              <w:t>resto da divisão por 2 é 0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n % 2 == 0</w:t>
            </w:r>
          </w:p>
        </w:tc>
      </w:tr>
      <w:tr>
        <w:tc>
          <w:tcPr>
            <w:tcW w:type="dxa" w:w="3249"/>
          </w:tcPr>
          <w:p>
            <w:r/>
            <w:r>
              <w:t>“é múltiplo de X”</w:t>
            </w:r>
          </w:p>
        </w:tc>
        <w:tc>
          <w:tcPr>
            <w:tcW w:type="dxa" w:w="3249"/>
          </w:tcPr>
          <w:p>
            <w:r/>
            <w:r>
              <w:t>resto por X é 0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n % X == 0</w:t>
            </w:r>
          </w:p>
        </w:tc>
      </w:tr>
      <w:tr>
        <w:tc>
          <w:tcPr>
            <w:tcW w:type="dxa" w:w="3249"/>
          </w:tcPr>
          <w:p>
            <w:r/>
            <w:r>
              <w:t>“maior de idade”</w:t>
            </w:r>
          </w:p>
        </w:tc>
        <w:tc>
          <w:tcPr>
            <w:tcW w:type="dxa" w:w="3249"/>
          </w:tcPr>
          <w:p>
            <w:r/>
            <w:r>
              <w:t>idade &gt;= 18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idade &gt;= 18</w:t>
            </w:r>
          </w:p>
        </w:tc>
      </w:tr>
      <w:tr>
        <w:tc>
          <w:tcPr>
            <w:tcW w:type="dxa" w:w="3249"/>
          </w:tcPr>
          <w:p>
            <w:r/>
            <w:r>
              <w:t>“entre 10 e 20”</w:t>
            </w:r>
          </w:p>
        </w:tc>
        <w:tc>
          <w:tcPr>
            <w:tcW w:type="dxa" w:w="3249"/>
          </w:tcPr>
          <w:p>
            <w:r/>
            <w:r>
              <w:t>dois testes ligados por and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10 &lt;= n &lt;= 20</w:t>
            </w:r>
          </w:p>
        </w:tc>
      </w:tr>
      <w:tr>
        <w:tc>
          <w:tcPr>
            <w:tcW w:type="dxa" w:w="3249"/>
          </w:tcPr>
          <w:p>
            <w:r/>
            <w:r>
              <w:t>“repita N vezes”, “para cada”, “de 1 até N”</w:t>
            </w:r>
          </w:p>
        </w:tc>
        <w:tc>
          <w:tcPr>
            <w:tcW w:type="dxa" w:w="3249"/>
          </w:tcPr>
          <w:p>
            <w:r/>
            <w:r>
              <w:t>laço com quantidade conhecida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for ... in range()</w:t>
            </w:r>
          </w:p>
        </w:tc>
      </w:tr>
      <w:tr>
        <w:tc>
          <w:tcPr>
            <w:tcW w:type="dxa" w:w="3249"/>
          </w:tcPr>
          <w:p>
            <w:r/>
            <w:r>
              <w:t>“enquanto”, “até que”, “repita até o usuário...”</w:t>
            </w:r>
          </w:p>
        </w:tc>
        <w:tc>
          <w:tcPr>
            <w:tcW w:type="dxa" w:w="3249"/>
          </w:tcPr>
          <w:p>
            <w:r/>
            <w:r>
              <w:t>laço por condição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while</w:t>
            </w:r>
          </w:p>
        </w:tc>
      </w:tr>
      <w:tr>
        <w:tc>
          <w:tcPr>
            <w:tcW w:type="dxa" w:w="3249"/>
          </w:tcPr>
          <w:p>
            <w:r/>
            <w:r>
              <w:t>“para cada elemento da lista”</w:t>
            </w:r>
          </w:p>
        </w:tc>
        <w:tc>
          <w:tcPr>
            <w:tcW w:type="dxa" w:w="3249"/>
          </w:tcPr>
          <w:p>
            <w:r/>
            <w:r>
              <w:t>percorrer coleção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for x in lista:</w:t>
            </w:r>
          </w:p>
        </w:tc>
      </w:tr>
      <w:tr>
        <w:tc>
          <w:tcPr>
            <w:tcW w:type="dxa" w:w="3249"/>
          </w:tcPr>
          <w:p>
            <w:r/>
            <w:r>
              <w:t>“some tudo”, “total”, “acumule”</w:t>
            </w:r>
          </w:p>
        </w:tc>
        <w:tc>
          <w:tcPr>
            <w:tcW w:type="dxa" w:w="3249"/>
          </w:tcPr>
          <w:p>
            <w:r/>
            <w:r>
              <w:t>acumulador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total += x</w:t>
            </w:r>
          </w:p>
        </w:tc>
      </w:tr>
      <w:tr>
        <w:tc>
          <w:tcPr>
            <w:tcW w:type="dxa" w:w="3249"/>
          </w:tcPr>
          <w:p>
            <w:r/>
            <w:r>
              <w:t>“conte quantos”</w:t>
            </w:r>
          </w:p>
        </w:tc>
        <w:tc>
          <w:tcPr>
            <w:tcW w:type="dxa" w:w="3249"/>
          </w:tcPr>
          <w:p>
            <w:r/>
            <w:r>
              <w:t>contador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cont += 1</w:t>
            </w:r>
          </w:p>
        </w:tc>
      </w:tr>
      <w:tr>
        <w:tc>
          <w:tcPr>
            <w:tcW w:type="dxa" w:w="3249"/>
          </w:tcPr>
          <w:p>
            <w:r/>
            <w:r>
              <w:t>“média”</w:t>
            </w:r>
          </w:p>
        </w:tc>
        <w:tc>
          <w:tcPr>
            <w:tcW w:type="dxa" w:w="3249"/>
          </w:tcPr>
          <w:p>
            <w:r/>
            <w:r>
              <w:t>soma dividida pela quantidade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soma / len(lista)</w:t>
            </w:r>
          </w:p>
        </w:tc>
      </w:tr>
      <w:tr>
        <w:tc>
          <w:tcPr>
            <w:tcW w:type="dxa" w:w="3249"/>
          </w:tcPr>
          <w:p>
            <w:r/>
            <w:r>
              <w:t>“percentual”, “10%”</w:t>
            </w:r>
          </w:p>
        </w:tc>
        <w:tc>
          <w:tcPr>
            <w:tcW w:type="dxa" w:w="3249"/>
          </w:tcPr>
          <w:p>
            <w:r/>
            <w:r>
              <w:t>multiplicar por 0.10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valor * 0.10</w:t>
            </w:r>
          </w:p>
        </w:tc>
      </w:tr>
      <w:tr>
        <w:tc>
          <w:tcPr>
            <w:tcW w:type="dxa" w:w="3249"/>
          </w:tcPr>
          <w:p>
            <w:r/>
            <w:r>
              <w:t>“quantidade de elementos”</w:t>
            </w:r>
          </w:p>
        </w:tc>
        <w:tc>
          <w:tcPr>
            <w:tcW w:type="dxa" w:w="3249"/>
          </w:tcPr>
          <w:p>
            <w:r/>
            <w:r>
              <w:t>tamanho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len(x)</w:t>
            </w:r>
          </w:p>
        </w:tc>
      </w:tr>
      <w:tr>
        <w:tc>
          <w:tcPr>
            <w:tcW w:type="dxa" w:w="3249"/>
          </w:tcPr>
          <w:p>
            <w:r/>
            <w:r>
              <w:t>“maior valor”, “menor valor”</w:t>
            </w:r>
          </w:p>
        </w:tc>
        <w:tc>
          <w:tcPr>
            <w:tcW w:type="dxa" w:w="3249"/>
          </w:tcPr>
          <w:p>
            <w:r/>
            <w:r>
              <w:t>extremos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max(x)  /  min(x)</w:t>
            </w:r>
          </w:p>
        </w:tc>
      </w:tr>
      <w:tr>
        <w:tc>
          <w:tcPr>
            <w:tcW w:type="dxa" w:w="3249"/>
          </w:tcPr>
          <w:p>
            <w:r/>
            <w:r>
              <w:t>“adicione à lista”</w:t>
            </w:r>
          </w:p>
        </w:tc>
        <w:tc>
          <w:tcPr>
            <w:tcW w:type="dxa" w:w="3249"/>
          </w:tcPr>
          <w:p>
            <w:r/>
            <w:r>
              <w:t>incluir no fim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lista.append(x)</w:t>
            </w:r>
          </w:p>
        </w:tc>
      </w:tr>
      <w:tr>
        <w:tc>
          <w:tcPr>
            <w:tcW w:type="dxa" w:w="3249"/>
          </w:tcPr>
          <w:p>
            <w:r/>
            <w:r>
              <w:t>“guarde nome, idade e RA de um aluno”</w:t>
            </w:r>
          </w:p>
        </w:tc>
        <w:tc>
          <w:tcPr>
            <w:tcW w:type="dxa" w:w="3249"/>
          </w:tcPr>
          <w:p>
            <w:r/>
            <w:r>
              <w:t>dicionário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{"nome": ...}</w:t>
            </w:r>
          </w:p>
        </w:tc>
      </w:tr>
      <w:tr>
        <w:tc>
          <w:tcPr>
            <w:tcW w:type="dxa" w:w="3249"/>
          </w:tcPr>
          <w:p>
            <w:r/>
            <w:r>
              <w:t>“crie uma função que...”</w:t>
            </w:r>
          </w:p>
        </w:tc>
        <w:tc>
          <w:tcPr>
            <w:tcW w:type="dxa" w:w="3249"/>
          </w:tcPr>
          <w:p>
            <w:r/>
            <w:r>
              <w:t>def com return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def f(...):</w:t>
            </w:r>
          </w:p>
        </w:tc>
      </w:tr>
      <w:tr>
        <w:tc>
          <w:tcPr>
            <w:tcW w:type="dxa" w:w="3249"/>
          </w:tcPr>
          <w:p>
            <w:r/>
            <w:r>
              <w:t>“crie uma classe...”</w:t>
            </w:r>
          </w:p>
        </w:tc>
        <w:tc>
          <w:tcPr>
            <w:tcW w:type="dxa" w:w="3249"/>
          </w:tcPr>
          <w:p>
            <w:r/>
            <w:r>
              <w:t>class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class X:</w:t>
            </w:r>
          </w:p>
        </w:tc>
      </w:tr>
      <w:tr>
        <w:tc>
          <w:tcPr>
            <w:tcW w:type="dxa" w:w="3249"/>
          </w:tcPr>
          <w:p>
            <w:r/>
            <w:r>
              <w:t>“herda de”, “é um tipo de”</w:t>
            </w:r>
          </w:p>
        </w:tc>
        <w:tc>
          <w:tcPr>
            <w:tcW w:type="dxa" w:w="3249"/>
          </w:tcPr>
          <w:p>
            <w:r/>
            <w:r>
              <w:t>herança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class Filha(Pai):</w:t>
            </w:r>
          </w:p>
        </w:tc>
      </w:tr>
      <w:tr>
        <w:tc>
          <w:tcPr>
            <w:tcW w:type="dxa" w:w="3249"/>
          </w:tcPr>
          <w:p>
            <w:r/>
            <w:r>
              <w:t>“não pode ser alterado diretamente”</w:t>
            </w:r>
          </w:p>
        </w:tc>
        <w:tc>
          <w:tcPr>
            <w:tcW w:type="dxa" w:w="3249"/>
          </w:tcPr>
          <w:p>
            <w:r/>
            <w:r>
              <w:t>atributo privado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self.__x</w:t>
            </w:r>
          </w:p>
        </w:tc>
      </w:tr>
      <w:tr>
        <w:tc>
          <w:tcPr>
            <w:tcW w:type="dxa" w:w="3249"/>
          </w:tcPr>
          <w:p>
            <w:r/>
            <w:r>
              <w:t>“trate o erro”, “não pode quebrar”</w:t>
            </w:r>
          </w:p>
        </w:tc>
        <w:tc>
          <w:tcPr>
            <w:tcW w:type="dxa" w:w="3249"/>
          </w:tcPr>
          <w:p>
            <w:r/>
            <w:r>
              <w:t>tratamento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try / except</w:t>
            </w:r>
          </w:p>
        </w:tc>
      </w:tr>
    </w:tbl>
    <w:p>
      <w:pPr>
        <w:spacing w:after="40"/>
      </w:pPr>
    </w:p>
    <w:p>
      <w:pPr>
        <w:pStyle w:val="Heading2"/>
      </w:pPr>
      <w:r>
        <w:t>2.2 Método de 5 passos para qualquer enunciado</w:t>
      </w:r>
    </w:p>
    <w:p>
      <w:pPr>
        <w:pStyle w:val="ListBullet"/>
      </w:pPr>
      <w:r>
        <w:rPr>
          <w:b/>
        </w:rPr>
        <w:t>Passo 1:</w:t>
      </w:r>
      <w:r>
        <w:t xml:space="preserve"> SUBLINHE as palavras-chave do enunciado (a tabela acima).</w:t>
      </w:r>
    </w:p>
    <w:p>
      <w:pPr>
        <w:pStyle w:val="ListBullet"/>
      </w:pPr>
      <w:r>
        <w:rPr>
          <w:b/>
        </w:rPr>
        <w:t>Passo 2:</w:t>
      </w:r>
      <w:r>
        <w:t xml:space="preserve"> LISTE as ENTRADAS (o que o usuário informa) e a SAÍDA (o que deve aparecer).</w:t>
      </w:r>
    </w:p>
    <w:p>
      <w:pPr>
        <w:pStyle w:val="ListBullet"/>
      </w:pPr>
      <w:r>
        <w:rPr>
          <w:b/>
        </w:rPr>
        <w:t>Passo 3:</w:t>
      </w:r>
      <w:r>
        <w:t xml:space="preserve"> ESCOLHA O TIPO de cada dado: int, float, str ou bool.</w:t>
      </w:r>
    </w:p>
    <w:p>
      <w:pPr>
        <w:pStyle w:val="ListBullet"/>
      </w:pPr>
      <w:r>
        <w:rPr>
          <w:b/>
        </w:rPr>
        <w:t>Passo 4:</w:t>
      </w:r>
      <w:r>
        <w:t xml:space="preserve"> ESCREVA o esqueleto: entradas → cálculo → decisão/repetição → saída.</w:t>
      </w:r>
    </w:p>
    <w:p>
      <w:pPr>
        <w:pStyle w:val="ListBullet"/>
      </w:pPr>
      <w:r>
        <w:rPr>
          <w:b/>
        </w:rPr>
        <w:t>Passo 5:</w:t>
      </w:r>
      <w:r>
        <w:t xml:space="preserve"> TESTE na cabeça com 2 valores: um normal e um no limite (ex.: nota exatamente 7).</w:t>
      </w:r>
    </w:p>
    <w:p>
      <w:pPr>
        <w:pStyle w:val="Heading2"/>
      </w:pPr>
      <w:r>
        <w:t>2.3 Exemplo completo de tradução</w:t>
      </w:r>
    </w:p>
    <w:p>
      <w:r>
        <w:t>Enunciado: “Leia o nome e o salário de um funcionário. Se o salário for maior que 3000, aplique desconto de 10%. Mostre o nome e o salário final com duas casas decimais.”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Trecho do enunciado</w:t>
            </w:r>
          </w:p>
        </w:tc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Código</w:t>
            </w:r>
          </w:p>
        </w:tc>
      </w:tr>
      <w:tr>
        <w:tc>
          <w:tcPr>
            <w:tcW w:type="dxa" w:w="4873"/>
          </w:tcPr>
          <w:p>
            <w:r/>
            <w:r>
              <w:t>Leia o nome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nome = input("Nome: ")</w:t>
            </w:r>
          </w:p>
        </w:tc>
      </w:tr>
      <w:tr>
        <w:tc>
          <w:tcPr>
            <w:tcW w:type="dxa" w:w="4873"/>
          </w:tcPr>
          <w:p>
            <w:r/>
            <w:r>
              <w:t>o salário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salario = float(input("Salário: "))</w:t>
            </w:r>
          </w:p>
        </w:tc>
      </w:tr>
      <w:tr>
        <w:tc>
          <w:tcPr>
            <w:tcW w:type="dxa" w:w="4873"/>
          </w:tcPr>
          <w:p>
            <w:r/>
            <w:r>
              <w:t>Se o salário for maior que 3000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if salario &gt; 3000:</w:t>
            </w:r>
          </w:p>
        </w:tc>
      </w:tr>
      <w:tr>
        <w:tc>
          <w:tcPr>
            <w:tcW w:type="dxa" w:w="4873"/>
          </w:tcPr>
          <w:p>
            <w:r/>
            <w:r>
              <w:t>aplique desconto de 10%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 xml:space="preserve">    salario = salario - salario * 0.10</w:t>
            </w:r>
          </w:p>
        </w:tc>
      </w:tr>
      <w:tr>
        <w:tc>
          <w:tcPr>
            <w:tcW w:type="dxa" w:w="4873"/>
          </w:tcPr>
          <w:p>
            <w:r/>
            <w:r>
              <w:t>Mostre nome e salário com 2 casas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print(f"{nome}: R$ {salario:.2f}")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nome = input("Nome: ")</w:t>
              <w:br/>
            </w:r>
            <w:r>
              <w:rPr>
                <w:rFonts w:ascii="Consolas" w:hAnsi="Consolas" w:eastAsia="Consolas"/>
                <w:sz w:val="19"/>
              </w:rPr>
              <w:t>salario = float(input("Salário: "))</w:t>
              <w:br/>
            </w:r>
            <w:r>
              <w:rPr>
                <w:rFonts w:ascii="Consolas" w:hAnsi="Consolas" w:eastAsia="Consolas"/>
                <w:sz w:val="19"/>
              </w:rPr>
              <w:t>if salario &gt; 3000:</w:t>
              <w:br/>
            </w:r>
            <w:r>
              <w:rPr>
                <w:rFonts w:ascii="Consolas" w:hAnsi="Consolas" w:eastAsia="Consolas"/>
                <w:sz w:val="19"/>
              </w:rPr>
              <w:t xml:space="preserve">    salario = salario - salario * 0.10</w:t>
              <w:br/>
            </w:r>
            <w:r>
              <w:rPr>
                <w:rFonts w:ascii="Consolas" w:hAnsi="Consolas" w:eastAsia="Consolas"/>
                <w:sz w:val="19"/>
              </w:rPr>
              <w:t>print(f"{nome}: R$ {salario:.2f}")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Como ler e decifrar um código</w:t>
      </w:r>
    </w:p>
    <w:p>
      <w:r>
        <w:t>Na prova podem pedir “o que este código mostra?”. A técnica é o RASTREAMENTO: você executa o código linha por linha, anotando o valor das variáveis numa tabela.</w:t>
      </w:r>
    </w:p>
    <w:p>
      <w:pPr>
        <w:pStyle w:val="Heading2"/>
      </w:pPr>
      <w:r>
        <w:t>3.1 Passo a passo</w:t>
      </w:r>
    </w:p>
    <w:p>
      <w:pPr>
        <w:pStyle w:val="ListBullet"/>
      </w:pPr>
      <w:r>
        <w:t>Leia de cima para baixo, uma linha por vez, como o Python.</w:t>
      </w:r>
    </w:p>
    <w:p>
      <w:pPr>
        <w:pStyle w:val="ListBullet"/>
      </w:pPr>
      <w:r>
        <w:t>Anote cada variável e seu valor atual. Quando mudar, risque e escreva o novo.</w:t>
      </w:r>
    </w:p>
    <w:p>
      <w:pPr>
        <w:pStyle w:val="ListBullet"/>
      </w:pPr>
      <w:r>
        <w:t>Em um if/elif/else: teste as condições NA ORDEM; entra no primeiro True e ignora o resto.</w:t>
      </w:r>
    </w:p>
    <w:p>
      <w:pPr>
        <w:pStyle w:val="ListBullet"/>
      </w:pPr>
      <w:r>
        <w:t>Em um for/while: refaça o bloco a cada volta, atualizando a tabela.</w:t>
      </w:r>
    </w:p>
    <w:p>
      <w:pPr>
        <w:pStyle w:val="ListBullet"/>
      </w:pPr>
      <w:r>
        <w:t>Só print() aparece na tela. Calcular sem print não mostra nada.</w:t>
      </w:r>
    </w:p>
    <w:p>
      <w:pPr>
        <w:pStyle w:val="ListBullet"/>
      </w:pPr>
      <w:r>
        <w:t>Chamar uma função: pule para dentro dela com os valores dos parâmetros; return devolve o valor para onde foi chamada.</w:t>
      </w:r>
    </w:p>
    <w:p>
      <w:pPr>
        <w:pStyle w:val="Heading2"/>
      </w:pPr>
      <w:r>
        <w:t>3.2 Exemplo rastreado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total = 0</w:t>
              <w:br/>
            </w:r>
            <w:r>
              <w:rPr>
                <w:rFonts w:ascii="Consolas" w:hAnsi="Consolas" w:eastAsia="Consolas"/>
                <w:sz w:val="19"/>
              </w:rPr>
              <w:t>for i in range(1, 5):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if i % 2 == 0: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total += i</w:t>
              <w:br/>
            </w:r>
            <w:r>
              <w:rPr>
                <w:rFonts w:ascii="Consolas" w:hAnsi="Consolas" w:eastAsia="Consolas"/>
                <w:sz w:val="19"/>
              </w:rPr>
              <w:t>print(total)</w:t>
            </w:r>
            <w:r>
              <w:br/>
            </w:r>
            <w:r>
              <w:rPr>
                <w:b/>
                <w:color w:val="1E8E3E"/>
                <w:sz w:val="18"/>
              </w:rPr>
              <w:t>→ Saída: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Volta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i % 2 == 0 ?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total depois</w:t>
            </w:r>
          </w:p>
        </w:tc>
      </w:tr>
      <w:tr>
        <w:tc>
          <w:tcPr>
            <w:tcW w:type="dxa" w:w="2436"/>
          </w:tcPr>
          <w:p>
            <w:r/>
            <w:r>
              <w:t>início</w:t>
            </w:r>
          </w:p>
        </w:tc>
        <w:tc>
          <w:tcPr>
            <w:tcW w:type="dxa" w:w="2436"/>
          </w:tcPr>
          <w:p>
            <w:r/>
            <w:r>
              <w:t>-</w:t>
            </w:r>
          </w:p>
        </w:tc>
        <w:tc>
          <w:tcPr>
            <w:tcW w:type="dxa" w:w="2436"/>
          </w:tcPr>
          <w:p>
            <w:r/>
            <w:r>
              <w:t>-</w:t>
            </w:r>
          </w:p>
        </w:tc>
        <w:tc>
          <w:tcPr>
            <w:tcW w:type="dxa" w:w="2436"/>
          </w:tcPr>
          <w:p>
            <w:r/>
            <w:r>
              <w:t>0</w:t>
            </w:r>
          </w:p>
        </w:tc>
      </w:tr>
      <w:tr>
        <w:tc>
          <w:tcPr>
            <w:tcW w:type="dxa" w:w="2436"/>
          </w:tcPr>
          <w:p>
            <w:r/>
            <w:r>
              <w:t>1</w:t>
            </w:r>
          </w:p>
        </w:tc>
        <w:tc>
          <w:tcPr>
            <w:tcW w:type="dxa" w:w="2436"/>
          </w:tcPr>
          <w:p>
            <w:r/>
            <w:r>
              <w:t>1</w:t>
            </w:r>
          </w:p>
        </w:tc>
        <w:tc>
          <w:tcPr>
            <w:tcW w:type="dxa" w:w="2436"/>
          </w:tcPr>
          <w:p>
            <w:r/>
            <w:r>
              <w:t>1 % 2 = 1 → False</w:t>
            </w:r>
          </w:p>
        </w:tc>
        <w:tc>
          <w:tcPr>
            <w:tcW w:type="dxa" w:w="2436"/>
          </w:tcPr>
          <w:p>
            <w:r/>
            <w:r>
              <w:t>0</w:t>
            </w:r>
          </w:p>
        </w:tc>
      </w:tr>
      <w:tr>
        <w:tc>
          <w:tcPr>
            <w:tcW w:type="dxa" w:w="2436"/>
          </w:tcPr>
          <w:p>
            <w:r/>
            <w:r>
              <w:t>2</w:t>
            </w:r>
          </w:p>
        </w:tc>
        <w:tc>
          <w:tcPr>
            <w:tcW w:type="dxa" w:w="2436"/>
          </w:tcPr>
          <w:p>
            <w:r/>
            <w:r>
              <w:t>2</w:t>
            </w:r>
          </w:p>
        </w:tc>
        <w:tc>
          <w:tcPr>
            <w:tcW w:type="dxa" w:w="2436"/>
          </w:tcPr>
          <w:p>
            <w:r/>
            <w:r>
              <w:t>2 % 2 = 0 → True</w:t>
            </w:r>
          </w:p>
        </w:tc>
        <w:tc>
          <w:tcPr>
            <w:tcW w:type="dxa" w:w="2436"/>
          </w:tcPr>
          <w:p>
            <w:r/>
            <w:r>
              <w:t>2</w:t>
            </w:r>
          </w:p>
        </w:tc>
      </w:tr>
      <w:tr>
        <w:tc>
          <w:tcPr>
            <w:tcW w:type="dxa" w:w="2436"/>
          </w:tcPr>
          <w:p>
            <w:r/>
            <w:r>
              <w:t>3</w:t>
            </w:r>
          </w:p>
        </w:tc>
        <w:tc>
          <w:tcPr>
            <w:tcW w:type="dxa" w:w="2436"/>
          </w:tcPr>
          <w:p>
            <w:r/>
            <w:r>
              <w:t>3</w:t>
            </w:r>
          </w:p>
        </w:tc>
        <w:tc>
          <w:tcPr>
            <w:tcW w:type="dxa" w:w="2436"/>
          </w:tcPr>
          <w:p>
            <w:r/>
            <w:r>
              <w:t>False</w:t>
            </w:r>
          </w:p>
        </w:tc>
        <w:tc>
          <w:tcPr>
            <w:tcW w:type="dxa" w:w="2436"/>
          </w:tcPr>
          <w:p>
            <w:r/>
            <w:r>
              <w:t>2</w:t>
            </w:r>
          </w:p>
        </w:tc>
      </w:tr>
      <w:tr>
        <w:tc>
          <w:tcPr>
            <w:tcW w:type="dxa" w:w="2436"/>
          </w:tcPr>
          <w:p>
            <w:r/>
            <w:r>
              <w:t>4</w:t>
            </w:r>
          </w:p>
        </w:tc>
        <w:tc>
          <w:tcPr>
            <w:tcW w:type="dxa" w:w="2436"/>
          </w:tcPr>
          <w:p>
            <w:r/>
            <w:r>
              <w:t>4</w:t>
            </w:r>
          </w:p>
        </w:tc>
        <w:tc>
          <w:tcPr>
            <w:tcW w:type="dxa" w:w="2436"/>
          </w:tcPr>
          <w:p>
            <w:r/>
            <w:r>
              <w:t>True</w:t>
            </w:r>
          </w:p>
        </w:tc>
        <w:tc>
          <w:tcPr>
            <w:tcW w:type="dxa" w:w="2436"/>
          </w:tcPr>
          <w:p>
            <w:r/>
            <w:r>
              <w:t>6</w:t>
            </w:r>
          </w:p>
        </w:tc>
      </w:tr>
    </w:tbl>
    <w:p>
      <w:pPr>
        <w:spacing w:after="40"/>
      </w:pPr>
    </w:p>
    <w:p>
      <w:r>
        <w:t>range(1, 5) vai de 1 a 4. Somou só os pares: 2 + 4 = 6.</w:t>
      </w:r>
    </w:p>
    <w:p>
      <w:pPr>
        <w:pStyle w:val="Heading2"/>
      </w:pPr>
      <w:r>
        <w:t>3.3 Armadilhas ao ler código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Armadilha</w:t>
            </w:r>
          </w:p>
        </w:tc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O que fazer</w:t>
            </w:r>
          </w:p>
        </w:tc>
      </w:tr>
      <w:tr>
        <w:tc>
          <w:tcPr>
            <w:tcW w:type="dxa" w:w="4873"/>
          </w:tcPr>
          <w:p>
            <w:r/>
            <w:r>
              <w:t>range(5) começa em 0 e termina em 4</w:t>
            </w:r>
          </w:p>
        </w:tc>
        <w:tc>
          <w:tcPr>
            <w:tcW w:type="dxa" w:w="4873"/>
          </w:tcPr>
          <w:p>
            <w:r/>
            <w:r>
              <w:t>Conte 0,1,2,3,4 (5 valores)</w:t>
            </w:r>
          </w:p>
        </w:tc>
      </w:tr>
      <w:tr>
        <w:tc>
          <w:tcPr>
            <w:tcW w:type="dxa" w:w="4873"/>
          </w:tcPr>
          <w:p>
            <w:r/>
            <w:r>
              <w:t>range(1, 5) NÃO inclui o 5</w:t>
            </w:r>
          </w:p>
        </w:tc>
        <w:tc>
          <w:tcPr>
            <w:tcW w:type="dxa" w:w="4873"/>
          </w:tcPr>
          <w:p>
            <w:r/>
            <w:r>
              <w:t>Termina no número anterior ao fim</w:t>
            </w:r>
          </w:p>
        </w:tc>
      </w:tr>
      <w:tr>
        <w:tc>
          <w:tcPr>
            <w:tcW w:type="dxa" w:w="4873"/>
          </w:tcPr>
          <w:p>
            <w:r/>
            <w:r>
              <w:t>10 / 2 dá 5.0 (float)</w:t>
            </w:r>
          </w:p>
        </w:tc>
        <w:tc>
          <w:tcPr>
            <w:tcW w:type="dxa" w:w="4873"/>
          </w:tcPr>
          <w:p>
            <w:r/>
            <w:r>
              <w:t>/ sempre devolve decimal; // devolve inteiro</w:t>
            </w:r>
          </w:p>
        </w:tc>
      </w:tr>
      <w:tr>
        <w:tc>
          <w:tcPr>
            <w:tcW w:type="dxa" w:w="4873"/>
          </w:tcPr>
          <w:p>
            <w:r/>
            <w:r>
              <w:t>10 // 3 = 3 e 10 % 3 = 1</w:t>
            </w:r>
          </w:p>
        </w:tc>
        <w:tc>
          <w:tcPr>
            <w:tcW w:type="dxa" w:w="4873"/>
          </w:tcPr>
          <w:p>
            <w:r/>
            <w:r>
              <w:t>// é o quociente, % é o resto</w:t>
            </w:r>
          </w:p>
        </w:tc>
      </w:tr>
      <w:tr>
        <w:tc>
          <w:tcPr>
            <w:tcW w:type="dxa" w:w="4873"/>
          </w:tcPr>
          <w:p>
            <w:r/>
            <w:r>
              <w:t>"5" + "3" = "53"</w:t>
            </w:r>
          </w:p>
        </w:tc>
        <w:tc>
          <w:tcPr>
            <w:tcW w:type="dxa" w:w="4873"/>
          </w:tcPr>
          <w:p>
            <w:r/>
            <w:r>
              <w:t>Textos com + são concatenados</w:t>
            </w:r>
          </w:p>
        </w:tc>
      </w:tr>
      <w:tr>
        <w:tc>
          <w:tcPr>
            <w:tcW w:type="dxa" w:w="4873"/>
          </w:tcPr>
          <w:p>
            <w:r/>
            <w:r>
              <w:t>"ab" * 3 = "ababab"</w:t>
            </w:r>
          </w:p>
        </w:tc>
        <w:tc>
          <w:tcPr>
            <w:tcW w:type="dxa" w:w="4873"/>
          </w:tcPr>
          <w:p>
            <w:r/>
            <w:r>
              <w:t>Texto * inteiro repete</w:t>
            </w:r>
          </w:p>
        </w:tc>
      </w:tr>
      <w:tr>
        <w:tc>
          <w:tcPr>
            <w:tcW w:type="dxa" w:w="4873"/>
          </w:tcPr>
          <w:p>
            <w:r/>
            <w:r>
              <w:t>Só entra em um bloco do if/elif/else</w:t>
            </w:r>
          </w:p>
        </w:tc>
        <w:tc>
          <w:tcPr>
            <w:tcW w:type="dxa" w:w="4873"/>
          </w:tcPr>
          <w:p>
            <w:r/>
            <w:r>
              <w:t>Primeira condição True vence</w:t>
            </w:r>
          </w:p>
        </w:tc>
      </w:tr>
      <w:tr>
        <w:tc>
          <w:tcPr>
            <w:tcW w:type="dxa" w:w="4873"/>
          </w:tcPr>
          <w:p>
            <w:r/>
            <w:r>
              <w:t>a = b não compara, atribui</w:t>
            </w:r>
          </w:p>
        </w:tc>
        <w:tc>
          <w:tcPr>
            <w:tcW w:type="dxa" w:w="4873"/>
          </w:tcPr>
          <w:p>
            <w:r/>
            <w:r>
              <w:t>Compare com ==</w:t>
            </w:r>
          </w:p>
        </w:tc>
      </w:tr>
      <w:tr>
        <w:tc>
          <w:tcPr>
            <w:tcW w:type="dxa" w:w="4873"/>
          </w:tcPr>
          <w:p>
            <w:r/>
            <w:r>
              <w:t>lista[0] é o primeiro; lista[-1] é o último</w:t>
            </w:r>
          </w:p>
        </w:tc>
        <w:tc>
          <w:tcPr>
            <w:tcW w:type="dxa" w:w="4873"/>
          </w:tcPr>
          <w:p>
            <w:r/>
            <w:r>
              <w:t>Índice começa em 0</w:t>
            </w:r>
          </w:p>
        </w:tc>
      </w:tr>
      <w:tr>
        <w:tc>
          <w:tcPr>
            <w:tcW w:type="dxa" w:w="4873"/>
          </w:tcPr>
          <w:p>
            <w:r/>
            <w:r>
              <w:t>Função sem return devolve None</w:t>
            </w:r>
          </w:p>
        </w:tc>
        <w:tc>
          <w:tcPr>
            <w:tcW w:type="dxa" w:w="4873"/>
          </w:tcPr>
          <w:p>
            <w:r/>
            <w:r>
              <w:t>print(f()) mostra None</w:t>
            </w:r>
          </w:p>
        </w:tc>
      </w:tr>
      <w:tr>
        <w:tc>
          <w:tcPr>
            <w:tcW w:type="dxa" w:w="4873"/>
          </w:tcPr>
          <w:p>
            <w:r/>
            <w:r>
              <w:t>Recuo diferente muda o significado</w:t>
            </w:r>
          </w:p>
        </w:tc>
        <w:tc>
          <w:tcPr>
            <w:tcW w:type="dxa" w:w="4873"/>
          </w:tcPr>
          <w:p>
            <w:r/>
            <w:r>
              <w:t>Veja quais linhas estão dentro do bloco</w:t>
            </w:r>
          </w:p>
        </w:tc>
      </w:tr>
      <w:tr>
        <w:tc>
          <w:tcPr>
            <w:tcW w:type="dxa" w:w="4873"/>
          </w:tcPr>
          <w:p>
            <w:r/>
            <w:r>
              <w:t>Variável criada dentro da função não existe fora</w:t>
            </w:r>
          </w:p>
        </w:tc>
        <w:tc>
          <w:tcPr>
            <w:tcW w:type="dxa" w:w="4873"/>
          </w:tcPr>
          <w:p>
            <w:r/>
            <w:r>
              <w:t>Escopo local</w:t>
            </w:r>
          </w:p>
        </w:tc>
      </w:tr>
      <w:tr>
        <w:tc>
          <w:tcPr>
            <w:tcW w:type="dxa" w:w="4873"/>
          </w:tcPr>
          <w:p>
            <w:r/>
            <w:r>
              <w:t>input() é texto: "3" + "4" = "34"</w:t>
            </w:r>
          </w:p>
        </w:tc>
        <w:tc>
          <w:tcPr>
            <w:tcW w:type="dxa" w:w="4873"/>
          </w:tcPr>
          <w:p>
            <w:r/>
            <w:r>
              <w:t>Só soma se converter com int/float</w:t>
            </w:r>
          </w:p>
        </w:tc>
      </w:tr>
      <w:tr>
        <w:tc>
          <w:tcPr>
            <w:tcW w:type="dxa" w:w="4873"/>
          </w:tcPr>
          <w:p>
            <w:r/>
            <w:r>
              <w:t>Lista é mutável: b = a não copia</w:t>
            </w:r>
          </w:p>
        </w:tc>
        <w:tc>
          <w:tcPr>
            <w:tcW w:type="dxa" w:w="4873"/>
          </w:tcPr>
          <w:p>
            <w:r/>
            <w:r>
              <w:t>Mudar b muda a (mesma lista)</w:t>
            </w:r>
          </w:p>
        </w:tc>
      </w:tr>
    </w:tbl>
    <w:p>
      <w:pPr>
        <w:spacing w:after="40"/>
      </w:pPr>
    </w:p>
    <w:p>
      <w:pPr>
        <w:pStyle w:val="Heading2"/>
      </w:pPr>
      <w:r>
        <w:t>3.4 Treino de leitura (tente antes de olhar a resposta)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x = 10</w:t>
              <w:br/>
            </w:r>
            <w:r>
              <w:rPr>
                <w:rFonts w:ascii="Consolas" w:hAnsi="Consolas" w:eastAsia="Consolas"/>
                <w:sz w:val="19"/>
              </w:rPr>
              <w:t>y = 3</w:t>
              <w:br/>
            </w:r>
            <w:r>
              <w:rPr>
                <w:rFonts w:ascii="Consolas" w:hAnsi="Consolas" w:eastAsia="Consolas"/>
                <w:sz w:val="19"/>
              </w:rPr>
              <w:t>print(x // y, x % y, x / y)</w:t>
            </w:r>
          </w:p>
        </w:tc>
      </w:tr>
    </w:tbl>
    <w:p>
      <w:pPr>
        <w:spacing w:after="40"/>
      </w:pPr>
    </w:p>
    <w:p>
      <w:r>
        <w:t>Resposta: 3 1 3.3333333333333335   —   // quociente inteiro, % resto, / divisão decimal.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nome = "Ana"</w:t>
              <w:br/>
            </w:r>
            <w:r>
              <w:rPr>
                <w:rFonts w:ascii="Consolas" w:hAnsi="Consolas" w:eastAsia="Consolas"/>
                <w:sz w:val="19"/>
              </w:rPr>
              <w:t>print(nome * 2)</w:t>
              <w:br/>
            </w:r>
            <w:r>
              <w:rPr>
                <w:rFonts w:ascii="Consolas" w:hAnsi="Consolas" w:eastAsia="Consolas"/>
                <w:sz w:val="19"/>
              </w:rPr>
              <w:t>print(nome[0], nome[-1], len(nome))</w:t>
            </w:r>
          </w:p>
        </w:tc>
      </w:tr>
    </w:tbl>
    <w:p>
      <w:pPr>
        <w:spacing w:after="40"/>
      </w:pPr>
    </w:p>
    <w:p>
      <w:r>
        <w:t>Resposta: AnaAna  |  A a 3   —   Texto * 2 repete; [0] é o 1º caractere; [-1] o último.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n = 5</w:t>
              <w:br/>
            </w:r>
            <w:r>
              <w:rPr>
                <w:rFonts w:ascii="Consolas" w:hAnsi="Consolas" w:eastAsia="Consolas"/>
                <w:sz w:val="19"/>
              </w:rPr>
              <w:t>while n &gt; 0:</w:t>
              <w:br/>
            </w:r>
            <w:r>
              <w:rPr>
                <w:rFonts w:ascii="Consolas" w:hAnsi="Consolas" w:eastAsia="Consolas"/>
                <w:sz w:val="19"/>
              </w:rPr>
              <w:t xml:space="preserve">    n -= 2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print(n)</w:t>
            </w:r>
          </w:p>
        </w:tc>
      </w:tr>
    </w:tbl>
    <w:p>
      <w:pPr>
        <w:spacing w:after="40"/>
      </w:pPr>
    </w:p>
    <w:p>
      <w:r>
        <w:t>Resposta: 3  |  1  |  -1   —   n: 5→3 (imprime 3), 3→1 (imprime 1), 1→-1 (imprime -1), -1 &gt; 0 é falso e para.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lista = [3, 8, 1]</w:t>
              <w:br/>
            </w:r>
            <w:r>
              <w:rPr>
                <w:rFonts w:ascii="Consolas" w:hAnsi="Consolas" w:eastAsia="Consolas"/>
                <w:sz w:val="19"/>
              </w:rPr>
              <w:t>lista.append(5)</w:t>
              <w:br/>
            </w:r>
            <w:r>
              <w:rPr>
                <w:rFonts w:ascii="Consolas" w:hAnsi="Consolas" w:eastAsia="Consolas"/>
                <w:sz w:val="19"/>
              </w:rPr>
              <w:t>lista[0] = 9</w:t>
              <w:br/>
            </w:r>
            <w:r>
              <w:rPr>
                <w:rFonts w:ascii="Consolas" w:hAnsi="Consolas" w:eastAsia="Consolas"/>
                <w:sz w:val="19"/>
              </w:rPr>
              <w:t>print(lista, len(lista))</w:t>
            </w:r>
          </w:p>
        </w:tc>
      </w:tr>
    </w:tbl>
    <w:p>
      <w:pPr>
        <w:spacing w:after="40"/>
      </w:pPr>
    </w:p>
    <w:p>
      <w:r>
        <w:t>Resposta: [9, 8, 1, 5] 4   —   append inclui no fim, índice 0 foi trocado por 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def f(a, b=2):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return a * b</w:t>
              <w:br/>
            </w:r>
            <w:r>
              <w:rPr>
                <w:rFonts w:ascii="Consolas" w:hAnsi="Consolas" w:eastAsia="Consolas"/>
                <w:sz w:val="19"/>
              </w:rPr>
              <w:t>print(f(3), f(3, 4))</w:t>
            </w:r>
          </w:p>
        </w:tc>
      </w:tr>
    </w:tbl>
    <w:p>
      <w:pPr>
        <w:spacing w:after="40"/>
      </w:pPr>
    </w:p>
    <w:p>
      <w:r>
        <w:t>Resposta: 6 12   —   b tem valor padrão 2; quando passado, vale 4.</w:t>
      </w:r>
    </w:p>
    <w:p>
      <w:r>
        <w:br w:type="page"/>
      </w:r>
    </w:p>
    <w:p>
      <w:pPr>
        <w:pStyle w:val="Heading1"/>
      </w:pPr>
      <w:r>
        <w:t>4. Tipos, conversão e operadores</w:t>
      </w:r>
    </w:p>
    <w:p>
      <w:pPr>
        <w:pStyle w:val="Heading2"/>
      </w:pPr>
      <w:r>
        <w:t>4.1 Tipos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O que é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Como escrever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Mutável?</w:t>
            </w:r>
          </w:p>
        </w:tc>
      </w:tr>
      <w:tr>
        <w:tc>
          <w:tcPr>
            <w:tcW w:type="dxa" w:w="2436"/>
          </w:tcPr>
          <w:p>
            <w:r/>
            <w:r>
              <w:t>str</w:t>
            </w:r>
          </w:p>
        </w:tc>
        <w:tc>
          <w:tcPr>
            <w:tcW w:type="dxa" w:w="2436"/>
          </w:tcPr>
          <w:p>
            <w:r/>
            <w:r>
              <w:t>texto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9"/>
              </w:rPr>
              <w:t>"abc"  ou  'abc'</w:t>
            </w:r>
          </w:p>
        </w:tc>
        <w:tc>
          <w:tcPr>
            <w:tcW w:type="dxa" w:w="2436"/>
          </w:tcPr>
          <w:p>
            <w:r/>
            <w:r>
              <w:t>não</w:t>
            </w:r>
          </w:p>
        </w:tc>
      </w:tr>
      <w:tr>
        <w:tc>
          <w:tcPr>
            <w:tcW w:type="dxa" w:w="2436"/>
          </w:tcPr>
          <w:p>
            <w:r/>
            <w:r>
              <w:t>int</w:t>
            </w:r>
          </w:p>
        </w:tc>
        <w:tc>
          <w:tcPr>
            <w:tcW w:type="dxa" w:w="2436"/>
          </w:tcPr>
          <w:p>
            <w:r/>
            <w:r>
              <w:t>inteiro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9"/>
              </w:rPr>
              <w:t>10, -3, 0</w:t>
            </w:r>
          </w:p>
        </w:tc>
        <w:tc>
          <w:tcPr>
            <w:tcW w:type="dxa" w:w="2436"/>
          </w:tcPr>
          <w:p>
            <w:r/>
            <w:r>
              <w:t>não</w:t>
            </w:r>
          </w:p>
        </w:tc>
      </w:tr>
      <w:tr>
        <w:tc>
          <w:tcPr>
            <w:tcW w:type="dxa" w:w="2436"/>
          </w:tcPr>
          <w:p>
            <w:r/>
            <w:r>
              <w:t>float</w:t>
            </w:r>
          </w:p>
        </w:tc>
        <w:tc>
          <w:tcPr>
            <w:tcW w:type="dxa" w:w="2436"/>
          </w:tcPr>
          <w:p>
            <w:r/>
            <w:r>
              <w:t>decimal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9"/>
              </w:rPr>
              <w:t>7.5, 0.30</w:t>
            </w:r>
          </w:p>
        </w:tc>
        <w:tc>
          <w:tcPr>
            <w:tcW w:type="dxa" w:w="2436"/>
          </w:tcPr>
          <w:p>
            <w:r/>
            <w:r>
              <w:t>não</w:t>
            </w:r>
          </w:p>
        </w:tc>
      </w:tr>
      <w:tr>
        <w:tc>
          <w:tcPr>
            <w:tcW w:type="dxa" w:w="2436"/>
          </w:tcPr>
          <w:p>
            <w:r/>
            <w:r>
              <w:t>bool</w:t>
            </w:r>
          </w:p>
        </w:tc>
        <w:tc>
          <w:tcPr>
            <w:tcW w:type="dxa" w:w="2436"/>
          </w:tcPr>
          <w:p>
            <w:r/>
            <w:r>
              <w:t>lógico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9"/>
              </w:rPr>
              <w:t>True, False</w:t>
            </w:r>
          </w:p>
        </w:tc>
        <w:tc>
          <w:tcPr>
            <w:tcW w:type="dxa" w:w="2436"/>
          </w:tcPr>
          <w:p>
            <w:r/>
            <w:r>
              <w:t>não</w:t>
            </w:r>
          </w:p>
        </w:tc>
      </w:tr>
      <w:tr>
        <w:tc>
          <w:tcPr>
            <w:tcW w:type="dxa" w:w="2436"/>
          </w:tcPr>
          <w:p>
            <w:r/>
            <w:r>
              <w:t>NoneType</w:t>
            </w:r>
          </w:p>
        </w:tc>
        <w:tc>
          <w:tcPr>
            <w:tcW w:type="dxa" w:w="2436"/>
          </w:tcPr>
          <w:p>
            <w:r/>
            <w:r>
              <w:t>nada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9"/>
              </w:rPr>
              <w:t>None</w:t>
            </w:r>
          </w:p>
        </w:tc>
        <w:tc>
          <w:tcPr>
            <w:tcW w:type="dxa" w:w="2436"/>
          </w:tcPr>
          <w:p>
            <w:r/>
            <w:r>
              <w:t>não</w:t>
            </w:r>
          </w:p>
        </w:tc>
      </w:tr>
      <w:tr>
        <w:tc>
          <w:tcPr>
            <w:tcW w:type="dxa" w:w="2436"/>
          </w:tcPr>
          <w:p>
            <w:r/>
            <w:r>
              <w:t>list</w:t>
            </w:r>
          </w:p>
        </w:tc>
        <w:tc>
          <w:tcPr>
            <w:tcW w:type="dxa" w:w="2436"/>
          </w:tcPr>
          <w:p>
            <w:r/>
            <w:r>
              <w:t>coleção ordenada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9"/>
              </w:rPr>
              <w:t>[1, 2, 3]</w:t>
            </w:r>
          </w:p>
        </w:tc>
        <w:tc>
          <w:tcPr>
            <w:tcW w:type="dxa" w:w="2436"/>
          </w:tcPr>
          <w:p>
            <w:r/>
            <w:r>
              <w:t>SIM</w:t>
            </w:r>
          </w:p>
        </w:tc>
      </w:tr>
      <w:tr>
        <w:tc>
          <w:tcPr>
            <w:tcW w:type="dxa" w:w="2436"/>
          </w:tcPr>
          <w:p>
            <w:r/>
            <w:r>
              <w:t>tuple</w:t>
            </w:r>
          </w:p>
        </w:tc>
        <w:tc>
          <w:tcPr>
            <w:tcW w:type="dxa" w:w="2436"/>
          </w:tcPr>
          <w:p>
            <w:r/>
            <w:r>
              <w:t>coleção ordenada fixa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9"/>
              </w:rPr>
              <w:t>(1, 2, 3)</w:t>
            </w:r>
          </w:p>
        </w:tc>
        <w:tc>
          <w:tcPr>
            <w:tcW w:type="dxa" w:w="2436"/>
          </w:tcPr>
          <w:p>
            <w:r/>
            <w:r>
              <w:t>não</w:t>
            </w:r>
          </w:p>
        </w:tc>
      </w:tr>
      <w:tr>
        <w:tc>
          <w:tcPr>
            <w:tcW w:type="dxa" w:w="2436"/>
          </w:tcPr>
          <w:p>
            <w:r/>
            <w:r>
              <w:t>set</w:t>
            </w:r>
          </w:p>
        </w:tc>
        <w:tc>
          <w:tcPr>
            <w:tcW w:type="dxa" w:w="2436"/>
          </w:tcPr>
          <w:p>
            <w:r/>
            <w:r>
              <w:t>sem ordem e sem repetidos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9"/>
              </w:rPr>
              <w:t>{1, 2, 3}</w:t>
            </w:r>
          </w:p>
        </w:tc>
        <w:tc>
          <w:tcPr>
            <w:tcW w:type="dxa" w:w="2436"/>
          </w:tcPr>
          <w:p>
            <w:r/>
            <w:r>
              <w:t>SIM</w:t>
            </w:r>
          </w:p>
        </w:tc>
      </w:tr>
      <w:tr>
        <w:tc>
          <w:tcPr>
            <w:tcW w:type="dxa" w:w="2436"/>
          </w:tcPr>
          <w:p>
            <w:r/>
            <w:r>
              <w:t>dict</w:t>
            </w:r>
          </w:p>
        </w:tc>
        <w:tc>
          <w:tcPr>
            <w:tcW w:type="dxa" w:w="2436"/>
          </w:tcPr>
          <w:p>
            <w:r/>
            <w:r>
              <w:t>pares chave: valor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9"/>
              </w:rPr>
              <w:t>{"a": 1}</w:t>
            </w:r>
          </w:p>
        </w:tc>
        <w:tc>
          <w:tcPr>
            <w:tcW w:type="dxa" w:w="2436"/>
          </w:tcPr>
          <w:p>
            <w:r/>
            <w:r>
              <w:t>SIM</w:t>
            </w:r>
          </w:p>
        </w:tc>
      </w:tr>
    </w:tbl>
    <w:p>
      <w:pPr>
        <w:spacing w:after="40"/>
      </w:pPr>
    </w:p>
    <w:p>
      <w:pPr>
        <w:pStyle w:val="Heading2"/>
      </w:pPr>
      <w:r>
        <w:t>4.2 Funções de conversão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Faz</w:t>
            </w:r>
          </w:p>
        </w:tc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Exemplo → resultado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int(x)</w:t>
            </w:r>
          </w:p>
        </w:tc>
        <w:tc>
          <w:tcPr>
            <w:tcW w:type="dxa" w:w="3249"/>
          </w:tcPr>
          <w:p>
            <w:r/>
            <w:r>
              <w:t>converte para inteiro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int("12") → 12;  int(7.9) → 7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float(x)</w:t>
            </w:r>
          </w:p>
        </w:tc>
        <w:tc>
          <w:tcPr>
            <w:tcW w:type="dxa" w:w="3249"/>
          </w:tcPr>
          <w:p>
            <w:r/>
            <w:r>
              <w:t>converte para decimal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float("7.5") → 7.5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str(x)</w:t>
            </w:r>
          </w:p>
        </w:tc>
        <w:tc>
          <w:tcPr>
            <w:tcW w:type="dxa" w:w="3249"/>
          </w:tcPr>
          <w:p>
            <w:r/>
            <w:r>
              <w:t>converte para texto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str(10) → "10"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bool(x)</w:t>
            </w:r>
          </w:p>
        </w:tc>
        <w:tc>
          <w:tcPr>
            <w:tcW w:type="dxa" w:w="3249"/>
          </w:tcPr>
          <w:p>
            <w:r/>
            <w:r>
              <w:t>converte para True/False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bool(0) → False;  bool("a") → True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type(x)</w:t>
            </w:r>
          </w:p>
        </w:tc>
        <w:tc>
          <w:tcPr>
            <w:tcW w:type="dxa" w:w="3249"/>
          </w:tcPr>
          <w:p>
            <w:r/>
            <w:r>
              <w:t>mostra o tipo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type(3) → &lt;class 'int'&gt;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len(x)</w:t>
            </w:r>
          </w:p>
        </w:tc>
        <w:tc>
          <w:tcPr>
            <w:tcW w:type="dxa" w:w="3249"/>
          </w:tcPr>
          <w:p>
            <w:r/>
            <w:r>
              <w:t>tamanho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len("abc") → 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round(x, n)</w:t>
            </w:r>
          </w:p>
        </w:tc>
        <w:tc>
          <w:tcPr>
            <w:tcW w:type="dxa" w:w="3249"/>
          </w:tcPr>
          <w:p>
            <w:r/>
            <w:r>
              <w:t>arredonda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round(3.14159, 2) → 3.14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abs(x)</w:t>
            </w:r>
          </w:p>
        </w:tc>
        <w:tc>
          <w:tcPr>
            <w:tcW w:type="dxa" w:w="3249"/>
          </w:tcPr>
          <w:p>
            <w:r/>
            <w:r>
              <w:t>valor absoluto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abs(-4) → 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max / min</w:t>
            </w:r>
          </w:p>
        </w:tc>
        <w:tc>
          <w:tcPr>
            <w:tcW w:type="dxa" w:w="3249"/>
          </w:tcPr>
          <w:p>
            <w:r/>
            <w:r>
              <w:t>maior / menor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max([1, 5, 3]) → 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sum(lista)</w:t>
            </w:r>
          </w:p>
        </w:tc>
        <w:tc>
          <w:tcPr>
            <w:tcW w:type="dxa" w:w="3249"/>
          </w:tcPr>
          <w:p>
            <w:r/>
            <w:r>
              <w:t>soma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sum([1, 2, 3]) → 6</w:t>
            </w:r>
          </w:p>
        </w:tc>
      </w:tr>
    </w:tbl>
    <w:p>
      <w:pPr>
        <w:spacing w:after="40"/>
      </w:pPr>
    </w:p>
    <w:p>
      <w:pPr>
        <w:pStyle w:val="Heading2"/>
      </w:pPr>
      <w:r>
        <w:t>4.3 Operadores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Aritméticos</w:t>
            </w:r>
          </w:p>
        </w:tc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Resultado de 10 e 3</w:t>
            </w:r>
          </w:p>
        </w:tc>
      </w:tr>
      <w:tr>
        <w:tc>
          <w:tcPr>
            <w:tcW w:type="dxa" w:w="4873"/>
          </w:tcPr>
          <w:p>
            <w:r/>
            <w:r>
              <w:t>+  soma</w:t>
            </w:r>
          </w:p>
        </w:tc>
        <w:tc>
          <w:tcPr>
            <w:tcW w:type="dxa" w:w="4873"/>
          </w:tcPr>
          <w:p>
            <w:r/>
            <w:r>
              <w:t>13</w:t>
            </w:r>
          </w:p>
        </w:tc>
      </w:tr>
      <w:tr>
        <w:tc>
          <w:tcPr>
            <w:tcW w:type="dxa" w:w="4873"/>
          </w:tcPr>
          <w:p>
            <w:r/>
            <w:r>
              <w:t>-  subtração</w:t>
            </w:r>
          </w:p>
        </w:tc>
        <w:tc>
          <w:tcPr>
            <w:tcW w:type="dxa" w:w="4873"/>
          </w:tcPr>
          <w:p>
            <w:r/>
            <w:r>
              <w:t>7</w:t>
            </w:r>
          </w:p>
        </w:tc>
      </w:tr>
      <w:tr>
        <w:tc>
          <w:tcPr>
            <w:tcW w:type="dxa" w:w="4873"/>
          </w:tcPr>
          <w:p>
            <w:r/>
            <w:r>
              <w:t>*  multiplicação</w:t>
            </w:r>
          </w:p>
        </w:tc>
        <w:tc>
          <w:tcPr>
            <w:tcW w:type="dxa" w:w="4873"/>
          </w:tcPr>
          <w:p>
            <w:r/>
            <w:r>
              <w:t>30</w:t>
            </w:r>
          </w:p>
        </w:tc>
      </w:tr>
      <w:tr>
        <w:tc>
          <w:tcPr>
            <w:tcW w:type="dxa" w:w="4873"/>
          </w:tcPr>
          <w:p>
            <w:r/>
            <w:r>
              <w:t>/  divisão (sempre float)</w:t>
            </w:r>
          </w:p>
        </w:tc>
        <w:tc>
          <w:tcPr>
            <w:tcW w:type="dxa" w:w="4873"/>
          </w:tcPr>
          <w:p>
            <w:r/>
            <w:r>
              <w:t>3.333...</w:t>
            </w:r>
          </w:p>
        </w:tc>
      </w:tr>
      <w:tr>
        <w:tc>
          <w:tcPr>
            <w:tcW w:type="dxa" w:w="4873"/>
          </w:tcPr>
          <w:p>
            <w:r/>
            <w:r>
              <w:t>//  divisão inteira</w:t>
            </w:r>
          </w:p>
        </w:tc>
        <w:tc>
          <w:tcPr>
            <w:tcW w:type="dxa" w:w="4873"/>
          </w:tcPr>
          <w:p>
            <w:r/>
            <w:r>
              <w:t>3</w:t>
            </w:r>
          </w:p>
        </w:tc>
      </w:tr>
      <w:tr>
        <w:tc>
          <w:tcPr>
            <w:tcW w:type="dxa" w:w="4873"/>
          </w:tcPr>
          <w:p>
            <w:r/>
            <w:r>
              <w:t>%  resto</w:t>
            </w:r>
          </w:p>
        </w:tc>
        <w:tc>
          <w:tcPr>
            <w:tcW w:type="dxa" w:w="4873"/>
          </w:tcPr>
          <w:p>
            <w:r/>
            <w:r>
              <w:t>1</w:t>
            </w:r>
          </w:p>
        </w:tc>
      </w:tr>
      <w:tr>
        <w:tc>
          <w:tcPr>
            <w:tcW w:type="dxa" w:w="4873"/>
          </w:tcPr>
          <w:p>
            <w:r/>
            <w:r>
              <w:t>**  potência</w:t>
            </w:r>
          </w:p>
        </w:tc>
        <w:tc>
          <w:tcPr>
            <w:tcW w:type="dxa" w:w="4873"/>
          </w:tcPr>
          <w:p>
            <w:r/>
            <w:r>
              <w:t>1000</w:t>
            </w:r>
          </w:p>
        </w:tc>
      </w:tr>
    </w:tbl>
    <w:p>
      <w:pPr>
        <w:spacing w:after="40"/>
      </w:pPr>
    </w:p>
    <w:p>
      <w:r>
        <w:t>Precedência (do mais forte para o mais fraco): ( )  →  **  →  * / // %  →  + -  →  comparações  →  not  →  and  →  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Atribuição</w:t>
            </w:r>
          </w:p>
        </w:tc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Equivale 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a += 5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a = a + 5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a -= 3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a = a - 3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a *= 2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a = a * 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a /= 4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a = a / 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a %= 3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a = a % 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a //= 5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a = a // 5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Comparação (resultado é bool)</w:t>
            </w:r>
          </w:p>
        </w:tc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==</w:t>
            </w:r>
          </w:p>
        </w:tc>
        <w:tc>
          <w:tcPr>
            <w:tcW w:type="dxa" w:w="4873"/>
          </w:tcPr>
          <w:p>
            <w:r/>
            <w:r>
              <w:t>igual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!=</w:t>
            </w:r>
          </w:p>
        </w:tc>
        <w:tc>
          <w:tcPr>
            <w:tcW w:type="dxa" w:w="4873"/>
          </w:tcPr>
          <w:p>
            <w:r/>
            <w:r>
              <w:t>diferente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&gt;</w:t>
            </w:r>
          </w:p>
        </w:tc>
        <w:tc>
          <w:tcPr>
            <w:tcW w:type="dxa" w:w="4873"/>
          </w:tcPr>
          <w:p>
            <w:r/>
            <w:r>
              <w:t>maior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&lt;</w:t>
            </w:r>
          </w:p>
        </w:tc>
        <w:tc>
          <w:tcPr>
            <w:tcW w:type="dxa" w:w="4873"/>
          </w:tcPr>
          <w:p>
            <w:r/>
            <w:r>
              <w:t>menor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&gt;=</w:t>
            </w:r>
          </w:p>
        </w:tc>
        <w:tc>
          <w:tcPr>
            <w:tcW w:type="dxa" w:w="4873"/>
          </w:tcPr>
          <w:p>
            <w:r/>
            <w:r>
              <w:t>maior ou igual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&lt;=</w:t>
            </w:r>
          </w:p>
        </w:tc>
        <w:tc>
          <w:tcPr>
            <w:tcW w:type="dxa" w:w="4873"/>
          </w:tcPr>
          <w:p>
            <w:r/>
            <w:r>
              <w:t>menor ou igual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Lógico</w:t>
            </w:r>
          </w:p>
        </w:tc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A and B</w:t>
            </w:r>
          </w:p>
        </w:tc>
        <w:tc>
          <w:tcPr>
            <w:tcW w:type="dxa" w:w="4873"/>
          </w:tcPr>
          <w:p>
            <w:r/>
            <w:r>
              <w:t>True só se A e B forem True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A or B</w:t>
            </w:r>
          </w:p>
        </w:tc>
        <w:tc>
          <w:tcPr>
            <w:tcW w:type="dxa" w:w="4873"/>
          </w:tcPr>
          <w:p>
            <w:r/>
            <w:r>
              <w:t>True se pelo menos um for True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not A</w:t>
            </w:r>
          </w:p>
        </w:tc>
        <w:tc>
          <w:tcPr>
            <w:tcW w:type="dxa" w:w="4873"/>
          </w:tcPr>
          <w:p>
            <w:r/>
            <w:r>
              <w:t>inverte: not True = False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B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A and B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A or B</w:t>
            </w:r>
          </w:p>
        </w:tc>
      </w:tr>
      <w:tr>
        <w:tc>
          <w:tcPr>
            <w:tcW w:type="dxa" w:w="2436"/>
          </w:tcPr>
          <w:p>
            <w:r/>
            <w:r>
              <w:t>True</w:t>
            </w:r>
          </w:p>
        </w:tc>
        <w:tc>
          <w:tcPr>
            <w:tcW w:type="dxa" w:w="2436"/>
          </w:tcPr>
          <w:p>
            <w:r/>
            <w:r>
              <w:t>True</w:t>
            </w:r>
          </w:p>
        </w:tc>
        <w:tc>
          <w:tcPr>
            <w:tcW w:type="dxa" w:w="2436"/>
          </w:tcPr>
          <w:p>
            <w:r/>
            <w:r>
              <w:t>True</w:t>
            </w:r>
          </w:p>
        </w:tc>
        <w:tc>
          <w:tcPr>
            <w:tcW w:type="dxa" w:w="2436"/>
          </w:tcPr>
          <w:p>
            <w:r/>
            <w:r>
              <w:t>True</w:t>
            </w:r>
          </w:p>
        </w:tc>
      </w:tr>
      <w:tr>
        <w:tc>
          <w:tcPr>
            <w:tcW w:type="dxa" w:w="2436"/>
          </w:tcPr>
          <w:p>
            <w:r/>
            <w:r>
              <w:t>True</w:t>
            </w:r>
          </w:p>
        </w:tc>
        <w:tc>
          <w:tcPr>
            <w:tcW w:type="dxa" w:w="2436"/>
          </w:tcPr>
          <w:p>
            <w:r/>
            <w:r>
              <w:t>False</w:t>
            </w:r>
          </w:p>
        </w:tc>
        <w:tc>
          <w:tcPr>
            <w:tcW w:type="dxa" w:w="2436"/>
          </w:tcPr>
          <w:p>
            <w:r/>
            <w:r>
              <w:t>False</w:t>
            </w:r>
          </w:p>
        </w:tc>
        <w:tc>
          <w:tcPr>
            <w:tcW w:type="dxa" w:w="2436"/>
          </w:tcPr>
          <w:p>
            <w:r/>
            <w:r>
              <w:t>True</w:t>
            </w:r>
          </w:p>
        </w:tc>
      </w:tr>
      <w:tr>
        <w:tc>
          <w:tcPr>
            <w:tcW w:type="dxa" w:w="2436"/>
          </w:tcPr>
          <w:p>
            <w:r/>
            <w:r>
              <w:t>False</w:t>
            </w:r>
          </w:p>
        </w:tc>
        <w:tc>
          <w:tcPr>
            <w:tcW w:type="dxa" w:w="2436"/>
          </w:tcPr>
          <w:p>
            <w:r/>
            <w:r>
              <w:t>True</w:t>
            </w:r>
          </w:p>
        </w:tc>
        <w:tc>
          <w:tcPr>
            <w:tcW w:type="dxa" w:w="2436"/>
          </w:tcPr>
          <w:p>
            <w:r/>
            <w:r>
              <w:t>False</w:t>
            </w:r>
          </w:p>
        </w:tc>
        <w:tc>
          <w:tcPr>
            <w:tcW w:type="dxa" w:w="2436"/>
          </w:tcPr>
          <w:p>
            <w:r/>
            <w:r>
              <w:t>True</w:t>
            </w:r>
          </w:p>
        </w:tc>
      </w:tr>
      <w:tr>
        <w:tc>
          <w:tcPr>
            <w:tcW w:type="dxa" w:w="2436"/>
          </w:tcPr>
          <w:p>
            <w:r/>
            <w:r>
              <w:t>False</w:t>
            </w:r>
          </w:p>
        </w:tc>
        <w:tc>
          <w:tcPr>
            <w:tcW w:type="dxa" w:w="2436"/>
          </w:tcPr>
          <w:p>
            <w:r/>
            <w:r>
              <w:t>False</w:t>
            </w:r>
          </w:p>
        </w:tc>
        <w:tc>
          <w:tcPr>
            <w:tcW w:type="dxa" w:w="2436"/>
          </w:tcPr>
          <w:p>
            <w:r/>
            <w:r>
              <w:t>False</w:t>
            </w:r>
          </w:p>
        </w:tc>
        <w:tc>
          <w:tcPr>
            <w:tcW w:type="dxa" w:w="2436"/>
          </w:tcPr>
          <w:p>
            <w:r/>
            <w:r>
              <w:t>False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D6"/>
          </w:tcPr>
          <w:p>
            <w:r/>
            <w:r>
              <w:rPr>
                <w:b/>
              </w:rPr>
              <w:t>Pegadinha clássica: 0.1 + 0.2 == 0.3 dá False por causa da imprecisão do float. Para dinheiro, use round() ou trabalhe em centavos (inteiros).</w:t>
            </w:r>
          </w:p>
        </w:tc>
      </w:tr>
    </w:tbl>
    <w:p>
      <w:pPr>
        <w:spacing w:after="40"/>
      </w:pPr>
    </w:p>
    <w:p>
      <w:pPr>
        <w:pStyle w:val="Heading2"/>
      </w:pPr>
      <w:r>
        <w:t>4.4 Texto (string): o que cai em prova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Operação</w:t>
            </w:r>
          </w:p>
        </w:tc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Exemplo</w:t>
            </w:r>
          </w:p>
        </w:tc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3249"/>
          </w:tcPr>
          <w:p>
            <w:r/>
            <w:r>
              <w:t>concatenar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"Olá, " + "Ana"</w:t>
            </w:r>
          </w:p>
        </w:tc>
        <w:tc>
          <w:tcPr>
            <w:tcW w:type="dxa" w:w="3249"/>
          </w:tcPr>
          <w:p>
            <w:r/>
            <w:r>
              <w:t>Olá, Ana</w:t>
            </w:r>
          </w:p>
        </w:tc>
      </w:tr>
      <w:tr>
        <w:tc>
          <w:tcPr>
            <w:tcW w:type="dxa" w:w="3249"/>
          </w:tcPr>
          <w:p>
            <w:r/>
            <w:r>
              <w:t>repetir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"-" * 5</w:t>
            </w:r>
          </w:p>
        </w:tc>
        <w:tc>
          <w:tcPr>
            <w:tcW w:type="dxa" w:w="3249"/>
          </w:tcPr>
          <w:p>
            <w:r/>
            <w:r>
              <w:t>-----</w:t>
            </w:r>
          </w:p>
        </w:tc>
      </w:tr>
      <w:tr>
        <w:tc>
          <w:tcPr>
            <w:tcW w:type="dxa" w:w="3249"/>
          </w:tcPr>
          <w:p>
            <w:r/>
            <w:r>
              <w:t>tamanho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len("Python")</w:t>
            </w:r>
          </w:p>
        </w:tc>
        <w:tc>
          <w:tcPr>
            <w:tcW w:type="dxa" w:w="3249"/>
          </w:tcPr>
          <w:p>
            <w:r/>
            <w:r>
              <w:t>6</w:t>
            </w:r>
          </w:p>
        </w:tc>
      </w:tr>
      <w:tr>
        <w:tc>
          <w:tcPr>
            <w:tcW w:type="dxa" w:w="3249"/>
          </w:tcPr>
          <w:p>
            <w:r/>
            <w:r>
              <w:t>índice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"Python"[0]  e  "Python"[-1]</w:t>
            </w:r>
          </w:p>
        </w:tc>
        <w:tc>
          <w:tcPr>
            <w:tcW w:type="dxa" w:w="3249"/>
          </w:tcPr>
          <w:p>
            <w:r/>
            <w:r>
              <w:t>P  e  n</w:t>
            </w:r>
          </w:p>
        </w:tc>
      </w:tr>
      <w:tr>
        <w:tc>
          <w:tcPr>
            <w:tcW w:type="dxa" w:w="3249"/>
          </w:tcPr>
          <w:p>
            <w:r/>
            <w:r>
              <w:t>fatia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"Python"[0:3]</w:t>
            </w:r>
          </w:p>
        </w:tc>
        <w:tc>
          <w:tcPr>
            <w:tcW w:type="dxa" w:w="3249"/>
          </w:tcPr>
          <w:p>
            <w:r/>
            <w:r>
              <w:t>Pyt</w:t>
            </w:r>
          </w:p>
        </w:tc>
      </w:tr>
      <w:tr>
        <w:tc>
          <w:tcPr>
            <w:tcW w:type="dxa" w:w="3249"/>
          </w:tcPr>
          <w:p>
            <w:r/>
            <w:r>
              <w:t>maiúsculas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"abc".upper()</w:t>
            </w:r>
          </w:p>
        </w:tc>
        <w:tc>
          <w:tcPr>
            <w:tcW w:type="dxa" w:w="3249"/>
          </w:tcPr>
          <w:p>
            <w:r/>
            <w:r>
              <w:t>ABC</w:t>
            </w:r>
          </w:p>
        </w:tc>
      </w:tr>
      <w:tr>
        <w:tc>
          <w:tcPr>
            <w:tcW w:type="dxa" w:w="3249"/>
          </w:tcPr>
          <w:p>
            <w:r/>
            <w:r>
              <w:t>minúsculas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"ABC".lower()</w:t>
            </w:r>
          </w:p>
        </w:tc>
        <w:tc>
          <w:tcPr>
            <w:tcW w:type="dxa" w:w="3249"/>
          </w:tcPr>
          <w:p>
            <w:r/>
            <w:r>
              <w:t>abc</w:t>
            </w:r>
          </w:p>
        </w:tc>
      </w:tr>
      <w:tr>
        <w:tc>
          <w:tcPr>
            <w:tcW w:type="dxa" w:w="3249"/>
          </w:tcPr>
          <w:p>
            <w:r/>
            <w:r>
              <w:t>tirar espaços das pontas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"  oi ".strip()</w:t>
            </w:r>
          </w:p>
        </w:tc>
        <w:tc>
          <w:tcPr>
            <w:tcW w:type="dxa" w:w="3249"/>
          </w:tcPr>
          <w:p>
            <w:r/>
            <w:r>
              <w:t>oi</w:t>
            </w:r>
          </w:p>
        </w:tc>
      </w:tr>
      <w:tr>
        <w:tc>
          <w:tcPr>
            <w:tcW w:type="dxa" w:w="3249"/>
          </w:tcPr>
          <w:p>
            <w:r/>
            <w:r>
              <w:t>trocar trecho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"a-b".replace("-", "+")</w:t>
            </w:r>
          </w:p>
        </w:tc>
        <w:tc>
          <w:tcPr>
            <w:tcW w:type="dxa" w:w="3249"/>
          </w:tcPr>
          <w:p>
            <w:r/>
            <w:r>
              <w:t>a+b</w:t>
            </w:r>
          </w:p>
        </w:tc>
      </w:tr>
      <w:tr>
        <w:tc>
          <w:tcPr>
            <w:tcW w:type="dxa" w:w="3249"/>
          </w:tcPr>
          <w:p>
            <w:r/>
            <w:r>
              <w:t>só dígitos?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"123".isdigit()</w:t>
            </w:r>
          </w:p>
        </w:tc>
        <w:tc>
          <w:tcPr>
            <w:tcW w:type="dxa" w:w="3249"/>
          </w:tcPr>
          <w:p>
            <w:r/>
            <w:r>
              <w:t>True</w:t>
            </w:r>
          </w:p>
        </w:tc>
      </w:tr>
      <w:tr>
        <w:tc>
          <w:tcPr>
            <w:tcW w:type="dxa" w:w="3249"/>
          </w:tcPr>
          <w:p>
            <w:r/>
            <w:r>
              <w:t>contém?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"on" in "Python"</w:t>
            </w:r>
          </w:p>
        </w:tc>
        <w:tc>
          <w:tcPr>
            <w:tcW w:type="dxa" w:w="3249"/>
          </w:tcPr>
          <w:p>
            <w:r/>
            <w:r>
              <w:t>True</w:t>
            </w:r>
          </w:p>
        </w:tc>
      </w:tr>
    </w:tbl>
    <w:p>
      <w:pPr>
        <w:spacing w:after="40"/>
      </w:pPr>
    </w:p>
    <w:p>
      <w:pPr>
        <w:pStyle w:val="Heading2"/>
      </w:pPr>
      <w:r>
        <w:t>4.5 f-string: formatação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Formato</w:t>
            </w:r>
          </w:p>
        </w:tc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Faz</w:t>
            </w:r>
          </w:p>
        </w:tc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Exemplo → saída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{x}</w:t>
            </w:r>
          </w:p>
        </w:tc>
        <w:tc>
          <w:tcPr>
            <w:tcW w:type="dxa" w:w="3249"/>
          </w:tcPr>
          <w:p>
            <w:r/>
            <w:r>
              <w:t>insere a variável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f"{nome}" → Ana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{x:.2f}</w:t>
            </w:r>
          </w:p>
        </w:tc>
        <w:tc>
          <w:tcPr>
            <w:tcW w:type="dxa" w:w="3249"/>
          </w:tcPr>
          <w:p>
            <w:r/>
            <w:r>
              <w:t>2 casas decimais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f"{3.14159:.2f}" → 3.14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{x:02d}</w:t>
            </w:r>
          </w:p>
        </w:tc>
        <w:tc>
          <w:tcPr>
            <w:tcW w:type="dxa" w:w="3249"/>
          </w:tcPr>
          <w:p>
            <w:r/>
            <w:r>
              <w:t>inteiro com 2 dígitos, zero à esquerda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f"{5:02d}" → 05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{x:,.2f}</w:t>
            </w:r>
          </w:p>
        </w:tc>
        <w:tc>
          <w:tcPr>
            <w:tcW w:type="dxa" w:w="3249"/>
          </w:tcPr>
          <w:p>
            <w:r/>
            <w:r>
              <w:t>separador de milhar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f"{10000.5:,.2f}" → 10,000.50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{x:&gt;10}</w:t>
            </w:r>
          </w:p>
        </w:tc>
        <w:tc>
          <w:tcPr>
            <w:tcW w:type="dxa" w:w="3249"/>
          </w:tcPr>
          <w:p>
            <w:r/>
            <w:r>
              <w:t>alinha à direita em 10 espaços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{x:&lt;10}</w:t>
            </w:r>
          </w:p>
        </w:tc>
        <w:tc>
          <w:tcPr>
            <w:tcW w:type="dxa" w:w="3249"/>
          </w:tcPr>
          <w:p>
            <w:r/>
            <w:r>
              <w:t>alinha à esquerda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{x:^10}</w:t>
            </w:r>
          </w:p>
        </w:tc>
        <w:tc>
          <w:tcPr>
            <w:tcW w:type="dxa" w:w="3249"/>
          </w:tcPr>
          <w:p>
            <w:r/>
            <w:r>
              <w:t>centraliza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Receitas de problemas clássicos</w:t>
      </w:r>
    </w:p>
    <w:p>
      <w:r>
        <w:t>Cada receita traz o enunciado, o código testado e a saída real obtida com as entradas indicadas. Treine escrevendo sem olhar e só depois compare.</w:t>
      </w:r>
    </w:p>
    <w:p>
      <w:pPr>
        <w:pStyle w:val="Heading3"/>
      </w:pPr>
      <w:r>
        <w:t>Receita 1 — Ler dois números e somar</w:t>
      </w:r>
    </w:p>
    <w:p>
      <w:r>
        <w:t>Enunciado: Peça dois números ao usuário e mostre a soma.</w:t>
      </w:r>
    </w:p>
    <w:p>
      <w:r>
        <w:t>Entradas usadas no teste: 3, 4.5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n1 = float(input("Digite o primeiro número: "))</w:t>
              <w:br/>
            </w:r>
            <w:r>
              <w:rPr>
                <w:rFonts w:ascii="Consolas" w:hAnsi="Consolas" w:eastAsia="Consolas"/>
                <w:sz w:val="19"/>
              </w:rPr>
              <w:t>n2 = float(input("Digite o segundo número: "))</w:t>
              <w:br/>
            </w:r>
            <w:r>
              <w:rPr>
                <w:rFonts w:ascii="Consolas" w:hAnsi="Consolas" w:eastAsia="Consolas"/>
                <w:sz w:val="19"/>
              </w:rPr>
              <w:t>soma = n1 + n2</w:t>
              <w:br/>
            </w:r>
            <w:r>
              <w:rPr>
                <w:rFonts w:ascii="Consolas" w:hAnsi="Consolas" w:eastAsia="Consolas"/>
                <w:sz w:val="19"/>
              </w:rPr>
              <w:t>print("A soma é", soma)</w:t>
            </w:r>
            <w:r>
              <w:br/>
            </w:r>
            <w:r>
              <w:rPr>
                <w:b/>
                <w:color w:val="1E8E3E"/>
                <w:sz w:val="18"/>
              </w:rPr>
              <w:t>→ Saída: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A soma é 7.5</w:t>
            </w:r>
          </w:p>
        </w:tc>
      </w:tr>
    </w:tbl>
    <w:p>
      <w:pPr>
        <w:spacing w:after="40"/>
      </w:pPr>
    </w:p>
    <w:p>
      <w:pPr>
        <w:pStyle w:val="Heading3"/>
      </w:pPr>
      <w:r>
        <w:t>Receita 2 — Maior de idade</w:t>
      </w:r>
    </w:p>
    <w:p>
      <w:r>
        <w:t>Enunciado: Peça a idade e diga se é maior ou menor de idade.</w:t>
      </w:r>
    </w:p>
    <w:p>
      <w:r>
        <w:t>Entradas usadas no teste: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idade = int(input("Idade: "))</w:t>
              <w:br/>
            </w:r>
            <w:r>
              <w:rPr>
                <w:rFonts w:ascii="Consolas" w:hAnsi="Consolas" w:eastAsia="Consolas"/>
                <w:sz w:val="19"/>
              </w:rPr>
              <w:t>if idade &gt;= 18: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print("Maior de idade")</w:t>
              <w:br/>
            </w:r>
            <w:r>
              <w:rPr>
                <w:rFonts w:ascii="Consolas" w:hAnsi="Consolas" w:eastAsia="Consolas"/>
                <w:sz w:val="19"/>
              </w:rPr>
              <w:t>else: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print("Menor de idade")</w:t>
            </w:r>
            <w:r>
              <w:br/>
            </w:r>
            <w:r>
              <w:rPr>
                <w:b/>
                <w:color w:val="1E8E3E"/>
                <w:sz w:val="18"/>
              </w:rPr>
              <w:t>→ Saída: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Maior de idade</w:t>
            </w:r>
          </w:p>
        </w:tc>
      </w:tr>
    </w:tbl>
    <w:p>
      <w:pPr>
        <w:spacing w:after="40"/>
      </w:pPr>
    </w:p>
    <w:p>
      <w:pPr>
        <w:pStyle w:val="Heading3"/>
      </w:pPr>
      <w:r>
        <w:t>Receita 3 — Par ou ímpar</w:t>
      </w:r>
    </w:p>
    <w:p>
      <w:r>
        <w:t>Enunciado: Leia um número inteiro e diga se é par ou ímpar.</w:t>
      </w:r>
    </w:p>
    <w:p>
      <w:r>
        <w:t>Entradas usadas no teste: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n = int(input("Número: "))</w:t>
              <w:br/>
            </w:r>
            <w:r>
              <w:rPr>
                <w:rFonts w:ascii="Consolas" w:hAnsi="Consolas" w:eastAsia="Consolas"/>
                <w:sz w:val="19"/>
              </w:rPr>
              <w:t>if n % 2 == 0: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print("Par")</w:t>
              <w:br/>
            </w:r>
            <w:r>
              <w:rPr>
                <w:rFonts w:ascii="Consolas" w:hAnsi="Consolas" w:eastAsia="Consolas"/>
                <w:sz w:val="19"/>
              </w:rPr>
              <w:t>else: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print("Ímpar")</w:t>
            </w:r>
            <w:r>
              <w:br/>
            </w:r>
            <w:r>
              <w:rPr>
                <w:b/>
                <w:color w:val="1E8E3E"/>
                <w:sz w:val="18"/>
              </w:rPr>
              <w:t>→ Saída: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Ímpar</w:t>
            </w:r>
          </w:p>
        </w:tc>
      </w:tr>
    </w:tbl>
    <w:p>
      <w:pPr>
        <w:spacing w:after="40"/>
      </w:pPr>
    </w:p>
    <w:p>
      <w:pPr>
        <w:pStyle w:val="Heading3"/>
      </w:pPr>
      <w:r>
        <w:t>Receita 4 — Média e situação do aluno</w:t>
      </w:r>
    </w:p>
    <w:p>
      <w:r>
        <w:t>Enunciado: Leia 3 notas, calcule a média. Média &gt;= 7: aprovado; &gt;= 5: recuperação; senão reprovado.</w:t>
      </w:r>
    </w:p>
    <w:p>
      <w:r>
        <w:t>Entradas usadas no teste: 8, 6,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n1 = float(input("Nota 1: "))</w:t>
              <w:br/>
            </w:r>
            <w:r>
              <w:rPr>
                <w:rFonts w:ascii="Consolas" w:hAnsi="Consolas" w:eastAsia="Consolas"/>
                <w:sz w:val="19"/>
              </w:rPr>
              <w:t>n2 = float(input("Nota 2: "))</w:t>
              <w:br/>
            </w:r>
            <w:r>
              <w:rPr>
                <w:rFonts w:ascii="Consolas" w:hAnsi="Consolas" w:eastAsia="Consolas"/>
                <w:sz w:val="19"/>
              </w:rPr>
              <w:t>n3 = float(input("Nota 3: "))</w:t>
              <w:br/>
            </w:r>
            <w:r>
              <w:rPr>
                <w:rFonts w:ascii="Consolas" w:hAnsi="Consolas" w:eastAsia="Consolas"/>
                <w:sz w:val="19"/>
              </w:rPr>
              <w:t>media = (n1 + n2 + n3) / 3</w:t>
              <w:br/>
            </w:r>
            <w:r>
              <w:rPr>
                <w:rFonts w:ascii="Consolas" w:hAnsi="Consolas" w:eastAsia="Consolas"/>
                <w:sz w:val="19"/>
              </w:rPr>
              <w:t>print(f"Média: {media:.2f}")</w:t>
              <w:br/>
            </w:r>
            <w:r>
              <w:rPr>
                <w:rFonts w:ascii="Consolas" w:hAnsi="Consolas" w:eastAsia="Consolas"/>
                <w:sz w:val="19"/>
              </w:rPr>
              <w:t>if media &gt;= 7: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print("Aprovado")</w:t>
              <w:br/>
            </w:r>
            <w:r>
              <w:rPr>
                <w:rFonts w:ascii="Consolas" w:hAnsi="Consolas" w:eastAsia="Consolas"/>
                <w:sz w:val="19"/>
              </w:rPr>
              <w:t>elif media &gt;= 5: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print("Recuperação")</w:t>
              <w:br/>
            </w:r>
            <w:r>
              <w:rPr>
                <w:rFonts w:ascii="Consolas" w:hAnsi="Consolas" w:eastAsia="Consolas"/>
                <w:sz w:val="19"/>
              </w:rPr>
              <w:t>else: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print("Reprovado")</w:t>
            </w:r>
            <w:r>
              <w:br/>
            </w:r>
            <w:r>
              <w:rPr>
                <w:b/>
                <w:color w:val="1E8E3E"/>
                <w:sz w:val="18"/>
              </w:rPr>
              <w:t>→ Saída: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Média: 6.33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Recuperação</w:t>
            </w:r>
          </w:p>
        </w:tc>
      </w:tr>
    </w:tbl>
    <w:p>
      <w:pPr>
        <w:spacing w:after="40"/>
      </w:pPr>
    </w:p>
    <w:p>
      <w:pPr>
        <w:pStyle w:val="Heading3"/>
      </w:pPr>
      <w:r>
        <w:t>Receita 5 — Conversão (metros para centímetros)</w:t>
      </w:r>
    </w:p>
    <w:p>
      <w:r>
        <w:t>Enunciado: Leia um valor em metros e mostre em centímetros.</w:t>
      </w:r>
    </w:p>
    <w:p>
      <w:r>
        <w:t>Entradas usadas no teste: 2.5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metro = float(input("Metros: "))</w:t>
              <w:br/>
            </w:r>
            <w:r>
              <w:rPr>
                <w:rFonts w:ascii="Consolas" w:hAnsi="Consolas" w:eastAsia="Consolas"/>
                <w:sz w:val="19"/>
              </w:rPr>
              <w:t>cm = metro * 100</w:t>
              <w:br/>
            </w:r>
            <w:r>
              <w:rPr>
                <w:rFonts w:ascii="Consolas" w:hAnsi="Consolas" w:eastAsia="Consolas"/>
                <w:sz w:val="19"/>
              </w:rPr>
              <w:t>print(f"{metro} metros = {cm} centímetros")</w:t>
            </w:r>
            <w:r>
              <w:br/>
            </w:r>
            <w:r>
              <w:rPr>
                <w:b/>
                <w:color w:val="1E8E3E"/>
                <w:sz w:val="18"/>
              </w:rPr>
              <w:t>→ Saída: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2.5 metros = 250.0 centímetros</w:t>
            </w:r>
          </w:p>
        </w:tc>
      </w:tr>
    </w:tbl>
    <w:p>
      <w:pPr>
        <w:spacing w:after="40"/>
      </w:pPr>
    </w:p>
    <w:p>
      <w:pPr>
        <w:pStyle w:val="Heading3"/>
      </w:pPr>
      <w:r>
        <w:t>Receita 6 — Calcular desconto</w:t>
      </w:r>
    </w:p>
    <w:p>
      <w:r>
        <w:t>Enunciado: Leia o preço e aplique 10% de desconto se o preço for maior que 100.</w:t>
      </w:r>
    </w:p>
    <w:p>
      <w:r>
        <w:t>Entradas usadas no teste: 200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preco = float(input("Preço: "))</w:t>
              <w:br/>
            </w:r>
            <w:r>
              <w:rPr>
                <w:rFonts w:ascii="Consolas" w:hAnsi="Consolas" w:eastAsia="Consolas"/>
                <w:sz w:val="19"/>
              </w:rPr>
              <w:t>if preco &gt; 100: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preco = preco - preco * 0.10</w:t>
              <w:br/>
            </w:r>
            <w:r>
              <w:rPr>
                <w:rFonts w:ascii="Consolas" w:hAnsi="Consolas" w:eastAsia="Consolas"/>
                <w:sz w:val="19"/>
              </w:rPr>
              <w:t>print(f"Valor final: R$ {preco:.2f}")</w:t>
            </w:r>
            <w:r>
              <w:br/>
            </w:r>
            <w:r>
              <w:rPr>
                <w:b/>
                <w:color w:val="1E8E3E"/>
                <w:sz w:val="18"/>
              </w:rPr>
              <w:t>→ Saída: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Valor final: R$ 180.00</w:t>
            </w:r>
          </w:p>
        </w:tc>
      </w:tr>
    </w:tbl>
    <w:p>
      <w:pPr>
        <w:spacing w:after="40"/>
      </w:pPr>
    </w:p>
    <w:p>
      <w:pPr>
        <w:pStyle w:val="Heading3"/>
      </w:pPr>
      <w:r>
        <w:t>Receita 7 — Menu com opções (if/elif)</w:t>
      </w:r>
    </w:p>
    <w:p>
      <w:r>
        <w:t>Enunciado: Semáforo: 1 vermelho, 2 amarelo, 3 verde.</w:t>
      </w:r>
    </w:p>
    <w:p>
      <w:r>
        <w:t>Entradas usadas no teste: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cor = int(input("Cor (1-vermelho, 2-amarelo, 3-verde): "))</w:t>
              <w:br/>
            </w:r>
            <w:r>
              <w:rPr>
                <w:rFonts w:ascii="Consolas" w:hAnsi="Consolas" w:eastAsia="Consolas"/>
                <w:sz w:val="19"/>
              </w:rPr>
              <w:t>if cor == 1: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print("Pare!")</w:t>
              <w:br/>
            </w:r>
            <w:r>
              <w:rPr>
                <w:rFonts w:ascii="Consolas" w:hAnsi="Consolas" w:eastAsia="Consolas"/>
                <w:sz w:val="19"/>
              </w:rPr>
              <w:t>elif cor == 2: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print("Atenção!")</w:t>
              <w:br/>
            </w:r>
            <w:r>
              <w:rPr>
                <w:rFonts w:ascii="Consolas" w:hAnsi="Consolas" w:eastAsia="Consolas"/>
                <w:sz w:val="19"/>
              </w:rPr>
              <w:t>elif cor == 3: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print("Siga!")</w:t>
              <w:br/>
            </w:r>
            <w:r>
              <w:rPr>
                <w:rFonts w:ascii="Consolas" w:hAnsi="Consolas" w:eastAsia="Consolas"/>
                <w:sz w:val="19"/>
              </w:rPr>
              <w:t>else: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print("Cor inválida!")</w:t>
            </w:r>
            <w:r>
              <w:br/>
            </w:r>
            <w:r>
              <w:rPr>
                <w:b/>
                <w:color w:val="1E8E3E"/>
                <w:sz w:val="18"/>
              </w:rPr>
              <w:t>→ Saída: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Siga!</w:t>
            </w:r>
          </w:p>
        </w:tc>
      </w:tr>
    </w:tbl>
    <w:p>
      <w:pPr>
        <w:spacing w:after="40"/>
      </w:pPr>
    </w:p>
    <w:p>
      <w:pPr>
        <w:pStyle w:val="Heading3"/>
      </w:pPr>
      <w:r>
        <w:t>Receita 8 — Mesmo menu com match/case</w:t>
      </w:r>
    </w:p>
    <w:p>
      <w:r>
        <w:t>Enunciado: Mesma situação, usando match.</w:t>
      </w:r>
    </w:p>
    <w:p>
      <w:r>
        <w:t>Entradas usadas no teste: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opcao = int(input("Opção: "))</w:t>
              <w:br/>
            </w:r>
            <w:r>
              <w:rPr>
                <w:rFonts w:ascii="Consolas" w:hAnsi="Consolas" w:eastAsia="Consolas"/>
                <w:sz w:val="19"/>
              </w:rPr>
              <w:t>match opcao:</w:t>
              <w:br/>
            </w:r>
            <w:r>
              <w:rPr>
                <w:rFonts w:ascii="Consolas" w:hAnsi="Consolas" w:eastAsia="Consolas"/>
                <w:sz w:val="19"/>
              </w:rPr>
              <w:t xml:space="preserve">    case 1: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print("Opção 1")</w:t>
              <w:br/>
            </w:r>
            <w:r>
              <w:rPr>
                <w:rFonts w:ascii="Consolas" w:hAnsi="Consolas" w:eastAsia="Consolas"/>
                <w:sz w:val="19"/>
              </w:rPr>
              <w:t xml:space="preserve">    case 2: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print("Opção 2")</w:t>
              <w:br/>
            </w:r>
            <w:r>
              <w:rPr>
                <w:rFonts w:ascii="Consolas" w:hAnsi="Consolas" w:eastAsia="Consolas"/>
                <w:sz w:val="19"/>
              </w:rPr>
              <w:t xml:space="preserve">    case _: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print("Opção inválida")</w:t>
            </w:r>
            <w:r>
              <w:br/>
            </w:r>
            <w:r>
              <w:rPr>
                <w:b/>
                <w:color w:val="1E8E3E"/>
                <w:sz w:val="18"/>
              </w:rPr>
              <w:t>→ Saída: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Opção 2</w:t>
            </w:r>
          </w:p>
        </w:tc>
      </w:tr>
    </w:tbl>
    <w:p>
      <w:pPr>
        <w:spacing w:after="40"/>
      </w:pPr>
    </w:p>
    <w:p>
      <w:pPr>
        <w:pStyle w:val="Heading3"/>
      </w:pPr>
      <w:r>
        <w:t>Receita 9 — Tabuada com for</w:t>
      </w:r>
    </w:p>
    <w:p>
      <w:r>
        <w:t>Enunciado: Mostre a tabuada de um número de 1 a 10.</w:t>
      </w:r>
    </w:p>
    <w:p>
      <w:r>
        <w:t>Entradas usadas no teste: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n = int(input("Número: "))</w:t>
              <w:br/>
            </w:r>
            <w:r>
              <w:rPr>
                <w:rFonts w:ascii="Consolas" w:hAnsi="Consolas" w:eastAsia="Consolas"/>
                <w:sz w:val="19"/>
              </w:rPr>
              <w:t>for i in range(1, 11):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print(f"{n} x {i} = {n * i}")</w:t>
            </w:r>
            <w:r>
              <w:br/>
            </w:r>
            <w:r>
              <w:rPr>
                <w:b/>
                <w:color w:val="1E8E3E"/>
                <w:sz w:val="18"/>
              </w:rPr>
              <w:t>→ Saída: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3 x 1 = 3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3 x 2 = 6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3 x 3 = 9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3 x 4 = 12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3 x 5 = 15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3 x 6 = 18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3 x 7 = 21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3 x 8 = 24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3 x 9 = 27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3 x 10 = 30</w:t>
            </w:r>
          </w:p>
        </w:tc>
      </w:tr>
    </w:tbl>
    <w:p>
      <w:pPr>
        <w:spacing w:after="40"/>
      </w:pPr>
    </w:p>
    <w:p>
      <w:pPr>
        <w:pStyle w:val="Heading3"/>
      </w:pPr>
      <w:r>
        <w:t>Receita 10 — Somar números de 1 a N (acumulador)</w:t>
      </w:r>
    </w:p>
    <w:p>
      <w:r>
        <w:t>Enunciado: Leia N e mostre a soma de 1 até N.</w:t>
      </w:r>
    </w:p>
    <w:p>
      <w:r>
        <w:t>Entradas usadas no teste: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n = int(input("N: "))</w:t>
              <w:br/>
            </w:r>
            <w:r>
              <w:rPr>
                <w:rFonts w:ascii="Consolas" w:hAnsi="Consolas" w:eastAsia="Consolas"/>
                <w:sz w:val="19"/>
              </w:rPr>
              <w:t>total = 0</w:t>
              <w:br/>
            </w:r>
            <w:r>
              <w:rPr>
                <w:rFonts w:ascii="Consolas" w:hAnsi="Consolas" w:eastAsia="Consolas"/>
                <w:sz w:val="19"/>
              </w:rPr>
              <w:t>for i in range(1, n + 1):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total += i</w:t>
              <w:br/>
            </w:r>
            <w:r>
              <w:rPr>
                <w:rFonts w:ascii="Consolas" w:hAnsi="Consolas" w:eastAsia="Consolas"/>
                <w:sz w:val="19"/>
              </w:rPr>
              <w:t>print("Soma:", total)</w:t>
            </w:r>
            <w:r>
              <w:br/>
            </w:r>
            <w:r>
              <w:rPr>
                <w:b/>
                <w:color w:val="1E8E3E"/>
                <w:sz w:val="18"/>
              </w:rPr>
              <w:t>→ Saída: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Soma: 15</w:t>
            </w:r>
          </w:p>
        </w:tc>
      </w:tr>
    </w:tbl>
    <w:p>
      <w:pPr>
        <w:spacing w:after="40"/>
      </w:pPr>
    </w:p>
    <w:p>
      <w:pPr>
        <w:pStyle w:val="Heading3"/>
      </w:pPr>
      <w:r>
        <w:t>Receita 11 — Contar com while</w:t>
      </w:r>
    </w:p>
    <w:p>
      <w:r>
        <w:t>Enunciado: Mostre os números de 1 a 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i = 1</w:t>
              <w:br/>
            </w:r>
            <w:r>
              <w:rPr>
                <w:rFonts w:ascii="Consolas" w:hAnsi="Consolas" w:eastAsia="Consolas"/>
                <w:sz w:val="19"/>
              </w:rPr>
              <w:t>while i &lt;= 5: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print(i)</w:t>
              <w:br/>
            </w:r>
            <w:r>
              <w:rPr>
                <w:rFonts w:ascii="Consolas" w:hAnsi="Consolas" w:eastAsia="Consolas"/>
                <w:sz w:val="19"/>
              </w:rPr>
              <w:t xml:space="preserve">    i += 1</w:t>
            </w:r>
            <w:r>
              <w:br/>
            </w:r>
            <w:r>
              <w:rPr>
                <w:b/>
                <w:color w:val="1E8E3E"/>
                <w:sz w:val="18"/>
              </w:rPr>
              <w:t>→ Saída: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1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2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3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4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5</w:t>
            </w:r>
          </w:p>
        </w:tc>
      </w:tr>
    </w:tbl>
    <w:p>
      <w:pPr>
        <w:spacing w:after="40"/>
      </w:pPr>
    </w:p>
    <w:p>
      <w:pPr>
        <w:pStyle w:val="Heading3"/>
      </w:pPr>
      <w:r>
        <w:t>Receita 12 — Repetir até digitar certo (validação)</w:t>
      </w:r>
    </w:p>
    <w:p>
      <w:r>
        <w:t>Enunciado: Peça uma idade até o usuário digitar um valor positivo.</w:t>
      </w:r>
    </w:p>
    <w:p>
      <w:r>
        <w:t>Entradas usadas no teste: -1, 0,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idade = int(input("Idade: "))</w:t>
              <w:br/>
            </w:r>
            <w:r>
              <w:rPr>
                <w:rFonts w:ascii="Consolas" w:hAnsi="Consolas" w:eastAsia="Consolas"/>
                <w:sz w:val="19"/>
              </w:rPr>
              <w:t>while idade &lt;= 0: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print("Valor inválido!")</w:t>
              <w:br/>
            </w:r>
            <w:r>
              <w:rPr>
                <w:rFonts w:ascii="Consolas" w:hAnsi="Consolas" w:eastAsia="Consolas"/>
                <w:sz w:val="19"/>
              </w:rPr>
              <w:t xml:space="preserve">    idade = int(input("Idade: "))</w:t>
              <w:br/>
            </w:r>
            <w:r>
              <w:rPr>
                <w:rFonts w:ascii="Consolas" w:hAnsi="Consolas" w:eastAsia="Consolas"/>
                <w:sz w:val="19"/>
              </w:rPr>
              <w:t>print("Idade registrada:", idade)</w:t>
            </w:r>
            <w:r>
              <w:br/>
            </w:r>
            <w:r>
              <w:rPr>
                <w:b/>
                <w:color w:val="1E8E3E"/>
                <w:sz w:val="18"/>
              </w:rPr>
              <w:t>→ Saída: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Valor inválido!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Valor inválido!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Idade registrada: 18</w:t>
            </w:r>
          </w:p>
        </w:tc>
      </w:tr>
    </w:tbl>
    <w:p>
      <w:pPr>
        <w:spacing w:after="40"/>
      </w:pPr>
    </w:p>
    <w:p>
      <w:pPr>
        <w:pStyle w:val="Heading3"/>
      </w:pPr>
      <w:r>
        <w:t>Receita 13 — Menu que repete até sair</w:t>
      </w:r>
    </w:p>
    <w:p>
      <w:r>
        <w:t>Enunciado: Mostre um menu e repita até o usuário escolher 0.</w:t>
      </w:r>
    </w:p>
    <w:p>
      <w:r>
        <w:t>Entradas usadas no teste: 1, 9,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opcao = ""</w:t>
              <w:br/>
            </w:r>
            <w:r>
              <w:rPr>
                <w:rFonts w:ascii="Consolas" w:hAnsi="Consolas" w:eastAsia="Consolas"/>
                <w:sz w:val="19"/>
              </w:rPr>
              <w:t>while opcao != "0":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print("1 - Olá")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print("0 - Sair")</w:t>
              <w:br/>
            </w:r>
            <w:r>
              <w:rPr>
                <w:rFonts w:ascii="Consolas" w:hAnsi="Consolas" w:eastAsia="Consolas"/>
                <w:sz w:val="19"/>
              </w:rPr>
              <w:t xml:space="preserve">    opcao = input("Escolha: ")</w:t>
              <w:br/>
            </w:r>
            <w:r>
              <w:rPr>
                <w:rFonts w:ascii="Consolas" w:hAnsi="Consolas" w:eastAsia="Consolas"/>
                <w:sz w:val="19"/>
              </w:rPr>
              <w:t xml:space="preserve">    if opcao == "1":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print("Olá!")</w:t>
              <w:br/>
            </w:r>
            <w:r>
              <w:rPr>
                <w:rFonts w:ascii="Consolas" w:hAnsi="Consolas" w:eastAsia="Consolas"/>
                <w:sz w:val="19"/>
              </w:rPr>
              <w:t xml:space="preserve">    elif opcao != "0":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print("Opção inválida")</w:t>
            </w:r>
            <w:r>
              <w:br/>
            </w:r>
            <w:r>
              <w:rPr>
                <w:b/>
                <w:color w:val="1E8E3E"/>
                <w:sz w:val="18"/>
              </w:rPr>
              <w:t>→ Saída: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1 - Olá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0 - Sair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Olá!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1 - Olá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0 - Sair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Opção inválida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1 - Olá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0 - Sair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Listas, dicionários, tuplas e conjuntos</w:t>
      </w:r>
    </w:p>
    <w:p>
      <w:pPr>
        <w:pStyle w:val="Heading2"/>
      </w:pPr>
      <w:r>
        <w:t>6.1 Lista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Operação</w:t>
            </w:r>
          </w:p>
        </w:tc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3249"/>
          </w:tcPr>
          <w:p>
            <w:r/>
            <w:r>
              <w:t>criar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notas = [70, 50, 90]</w:t>
            </w:r>
          </w:p>
        </w:tc>
        <w:tc>
          <w:tcPr>
            <w:tcW w:type="dxa" w:w="3249"/>
          </w:tcPr>
          <w:p>
            <w:r/>
            <w:r>
              <w:t>vazia: []</w:t>
            </w:r>
          </w:p>
        </w:tc>
      </w:tr>
      <w:tr>
        <w:tc>
          <w:tcPr>
            <w:tcW w:type="dxa" w:w="3249"/>
          </w:tcPr>
          <w:p>
            <w:r/>
            <w:r>
              <w:t>acessar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notas[0]</w:t>
            </w:r>
          </w:p>
        </w:tc>
        <w:tc>
          <w:tcPr>
            <w:tcW w:type="dxa" w:w="3249"/>
          </w:tcPr>
          <w:p>
            <w:r/>
            <w:r>
              <w:t>primeiro; [-1] último</w:t>
            </w:r>
          </w:p>
        </w:tc>
      </w:tr>
      <w:tr>
        <w:tc>
          <w:tcPr>
            <w:tcW w:type="dxa" w:w="3249"/>
          </w:tcPr>
          <w:p>
            <w:r/>
            <w:r>
              <w:t>alterar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notas[1] = 60</w:t>
            </w:r>
          </w:p>
        </w:tc>
        <w:tc>
          <w:tcPr>
            <w:tcW w:type="dxa" w:w="3249"/>
          </w:tcPr>
          <w:p>
            <w:r/>
            <w:r>
              <w:t>lista é mutável</w:t>
            </w:r>
          </w:p>
        </w:tc>
      </w:tr>
      <w:tr>
        <w:tc>
          <w:tcPr>
            <w:tcW w:type="dxa" w:w="3249"/>
          </w:tcPr>
          <w:p>
            <w:r/>
            <w:r>
              <w:t>adicionar no fim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notas.append(100)</w:t>
            </w:r>
          </w:p>
        </w:tc>
        <w:tc>
          <w:tcPr>
            <w:tcW w:type="dxa" w:w="3249"/>
          </w:tcPr>
          <w:p>
            <w:r/>
            <w:r/>
          </w:p>
        </w:tc>
      </w:tr>
      <w:tr>
        <w:tc>
          <w:tcPr>
            <w:tcW w:type="dxa" w:w="3249"/>
          </w:tcPr>
          <w:p>
            <w:r/>
            <w:r>
              <w:t>inserir na posição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notas.insert(0, 10)</w:t>
            </w:r>
          </w:p>
        </w:tc>
        <w:tc>
          <w:tcPr>
            <w:tcW w:type="dxa" w:w="3249"/>
          </w:tcPr>
          <w:p>
            <w:r/>
            <w:r/>
          </w:p>
        </w:tc>
      </w:tr>
      <w:tr>
        <w:tc>
          <w:tcPr>
            <w:tcW w:type="dxa" w:w="3249"/>
          </w:tcPr>
          <w:p>
            <w:r/>
            <w:r>
              <w:t>remover valor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notas.remove(50)</w:t>
            </w:r>
          </w:p>
        </w:tc>
        <w:tc>
          <w:tcPr>
            <w:tcW w:type="dxa" w:w="3249"/>
          </w:tcPr>
          <w:p>
            <w:r/>
            <w:r>
              <w:t>erro se não existir</w:t>
            </w:r>
          </w:p>
        </w:tc>
      </w:tr>
      <w:tr>
        <w:tc>
          <w:tcPr>
            <w:tcW w:type="dxa" w:w="3249"/>
          </w:tcPr>
          <w:p>
            <w:r/>
            <w:r>
              <w:t>remover pelo índice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notas.pop(0)</w:t>
            </w:r>
          </w:p>
        </w:tc>
        <w:tc>
          <w:tcPr>
            <w:tcW w:type="dxa" w:w="3249"/>
          </w:tcPr>
          <w:p>
            <w:r/>
            <w:r>
              <w:t>devolve o removido</w:t>
            </w:r>
          </w:p>
        </w:tc>
      </w:tr>
      <w:tr>
        <w:tc>
          <w:tcPr>
            <w:tcW w:type="dxa" w:w="3249"/>
          </w:tcPr>
          <w:p>
            <w:r/>
            <w:r>
              <w:t>tamanho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len(notas)</w:t>
            </w:r>
          </w:p>
        </w:tc>
        <w:tc>
          <w:tcPr>
            <w:tcW w:type="dxa" w:w="3249"/>
          </w:tcPr>
          <w:p>
            <w:r/>
            <w:r/>
          </w:p>
        </w:tc>
      </w:tr>
      <w:tr>
        <w:tc>
          <w:tcPr>
            <w:tcW w:type="dxa" w:w="3249"/>
          </w:tcPr>
          <w:p>
            <w:r/>
            <w:r>
              <w:t>ordenar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notas.sort()</w:t>
            </w:r>
          </w:p>
        </w:tc>
        <w:tc>
          <w:tcPr>
            <w:tcW w:type="dxa" w:w="3249"/>
          </w:tcPr>
          <w:p>
            <w:r/>
            <w:r>
              <w:t>altera a própria lista</w:t>
            </w:r>
          </w:p>
        </w:tc>
      </w:tr>
      <w:tr>
        <w:tc>
          <w:tcPr>
            <w:tcW w:type="dxa" w:w="3249"/>
          </w:tcPr>
          <w:p>
            <w:r/>
            <w:r>
              <w:t>fatia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notas[1:3]</w:t>
            </w:r>
          </w:p>
        </w:tc>
        <w:tc>
          <w:tcPr>
            <w:tcW w:type="dxa" w:w="3249"/>
          </w:tcPr>
          <w:p>
            <w:r/>
            <w:r>
              <w:t>índices 1 e 2</w:t>
            </w:r>
          </w:p>
        </w:tc>
      </w:tr>
      <w:tr>
        <w:tc>
          <w:tcPr>
            <w:tcW w:type="dxa" w:w="3249"/>
          </w:tcPr>
          <w:p>
            <w:r/>
            <w:r>
              <w:t>verificar presença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70 in notas</w:t>
            </w:r>
          </w:p>
        </w:tc>
        <w:tc>
          <w:tcPr>
            <w:tcW w:type="dxa" w:w="3249"/>
          </w:tcPr>
          <w:p>
            <w:r/>
            <w:r>
              <w:t>True/False</w:t>
            </w:r>
          </w:p>
        </w:tc>
      </w:tr>
      <w:tr>
        <w:tc>
          <w:tcPr>
            <w:tcW w:type="dxa" w:w="3249"/>
          </w:tcPr>
          <w:p>
            <w:r/>
            <w:r>
              <w:t>percorrer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for n in notas:</w:t>
            </w:r>
          </w:p>
        </w:tc>
        <w:tc>
          <w:tcPr>
            <w:tcW w:type="dxa" w:w="3249"/>
          </w:tcPr>
          <w:p>
            <w:r/>
            <w:r/>
          </w:p>
        </w:tc>
      </w:tr>
      <w:tr>
        <w:tc>
          <w:tcPr>
            <w:tcW w:type="dxa" w:w="3249"/>
          </w:tcPr>
          <w:p>
            <w:r/>
            <w:r>
              <w:t>percorrer com índice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for i in range(len(notas)):</w:t>
            </w:r>
          </w:p>
        </w:tc>
        <w:tc>
          <w:tcPr>
            <w:tcW w:type="dxa" w:w="3249"/>
          </w:tcPr>
          <w:p>
            <w:r/>
            <w:r>
              <w:t>notas[i]</w:t>
            </w:r>
          </w:p>
        </w:tc>
      </w:tr>
    </w:tbl>
    <w:p>
      <w:pPr>
        <w:spacing w:after="40"/>
      </w:pPr>
    </w:p>
    <w:p>
      <w:pPr>
        <w:pStyle w:val="Heading2"/>
      </w:pPr>
      <w:r>
        <w:t>6.2 Dicionário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Operação</w:t>
            </w:r>
          </w:p>
        </w:tc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3249"/>
          </w:tcPr>
          <w:p>
            <w:r/>
            <w:r>
              <w:t>criar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aluno = {"nome": "Luiz", "idade": 19}</w:t>
            </w:r>
          </w:p>
        </w:tc>
        <w:tc>
          <w:tcPr>
            <w:tcW w:type="dxa" w:w="3249"/>
          </w:tcPr>
          <w:p>
            <w:r/>
            <w:r>
              <w:t>vazio: {}</w:t>
            </w:r>
          </w:p>
        </w:tc>
      </w:tr>
      <w:tr>
        <w:tc>
          <w:tcPr>
            <w:tcW w:type="dxa" w:w="3249"/>
          </w:tcPr>
          <w:p>
            <w:r/>
            <w:r>
              <w:t>ler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aluno["nome"]</w:t>
            </w:r>
          </w:p>
        </w:tc>
        <w:tc>
          <w:tcPr>
            <w:tcW w:type="dxa" w:w="3249"/>
          </w:tcPr>
          <w:p>
            <w:r/>
            <w:r>
              <w:t>erro se a chave não existir</w:t>
            </w:r>
          </w:p>
        </w:tc>
      </w:tr>
      <w:tr>
        <w:tc>
          <w:tcPr>
            <w:tcW w:type="dxa" w:w="3249"/>
          </w:tcPr>
          <w:p>
            <w:r/>
            <w:r>
              <w:t>ler seguro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aluno.get("curso")</w:t>
            </w:r>
          </w:p>
        </w:tc>
        <w:tc>
          <w:tcPr>
            <w:tcW w:type="dxa" w:w="3249"/>
          </w:tcPr>
          <w:p>
            <w:r/>
            <w:r>
              <w:t>None se não existir</w:t>
            </w:r>
          </w:p>
        </w:tc>
      </w:tr>
      <w:tr>
        <w:tc>
          <w:tcPr>
            <w:tcW w:type="dxa" w:w="3249"/>
          </w:tcPr>
          <w:p>
            <w:r/>
            <w:r>
              <w:t>alterar/criar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aluno["idade"] = 20</w:t>
            </w:r>
          </w:p>
        </w:tc>
        <w:tc>
          <w:tcPr>
            <w:tcW w:type="dxa" w:w="3249"/>
          </w:tcPr>
          <w:p>
            <w:r/>
            <w:r>
              <w:t>cria se não existir</w:t>
            </w:r>
          </w:p>
        </w:tc>
      </w:tr>
      <w:tr>
        <w:tc>
          <w:tcPr>
            <w:tcW w:type="dxa" w:w="3249"/>
          </w:tcPr>
          <w:p>
            <w:r/>
            <w:r>
              <w:t>remover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del aluno["idade"]</w:t>
            </w:r>
          </w:p>
        </w:tc>
        <w:tc>
          <w:tcPr>
            <w:tcW w:type="dxa" w:w="3249"/>
          </w:tcPr>
          <w:p>
            <w:r/>
            <w:r/>
          </w:p>
        </w:tc>
      </w:tr>
      <w:tr>
        <w:tc>
          <w:tcPr>
            <w:tcW w:type="dxa" w:w="3249"/>
          </w:tcPr>
          <w:p>
            <w:r/>
            <w:r>
              <w:t>chaves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aluno.keys()</w:t>
            </w:r>
          </w:p>
        </w:tc>
        <w:tc>
          <w:tcPr>
            <w:tcW w:type="dxa" w:w="3249"/>
          </w:tcPr>
          <w:p>
            <w:r/>
            <w:r/>
          </w:p>
        </w:tc>
      </w:tr>
      <w:tr>
        <w:tc>
          <w:tcPr>
            <w:tcW w:type="dxa" w:w="3249"/>
          </w:tcPr>
          <w:p>
            <w:r/>
            <w:r>
              <w:t>valores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aluno.values()</w:t>
            </w:r>
          </w:p>
        </w:tc>
        <w:tc>
          <w:tcPr>
            <w:tcW w:type="dxa" w:w="3249"/>
          </w:tcPr>
          <w:p>
            <w:r/>
            <w:r/>
          </w:p>
        </w:tc>
      </w:tr>
      <w:tr>
        <w:tc>
          <w:tcPr>
            <w:tcW w:type="dxa" w:w="3249"/>
          </w:tcPr>
          <w:p>
            <w:r/>
            <w:r>
              <w:t>pares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for k, v in aluno.items():</w:t>
            </w:r>
          </w:p>
        </w:tc>
        <w:tc>
          <w:tcPr>
            <w:tcW w:type="dxa" w:w="3249"/>
          </w:tcPr>
          <w:p>
            <w:r/>
            <w:r/>
          </w:p>
        </w:tc>
      </w:tr>
      <w:tr>
        <w:tc>
          <w:tcPr>
            <w:tcW w:type="dxa" w:w="3249"/>
          </w:tcPr>
          <w:p>
            <w:r/>
            <w:r>
              <w:t>existe a chave?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"nome" in aluno</w:t>
            </w:r>
          </w:p>
        </w:tc>
        <w:tc>
          <w:tcPr>
            <w:tcW w:type="dxa" w:w="3249"/>
          </w:tcPr>
          <w:p>
            <w:r/>
            <w:r>
              <w:t>True/False</w:t>
            </w:r>
          </w:p>
        </w:tc>
      </w:tr>
    </w:tbl>
    <w:p>
      <w:pPr>
        <w:spacing w:after="40"/>
      </w:pPr>
    </w:p>
    <w:p>
      <w:pPr>
        <w:pStyle w:val="Heading2"/>
      </w:pPr>
      <w:r>
        <w:t>6.3 Tupla e conjunto</w:t>
      </w:r>
    </w:p>
    <w:p>
      <w:pPr>
        <w:pStyle w:val="ListBullet"/>
      </w:pPr>
      <w:r>
        <w:t>Tupla (1, 2, 3): não se altera depois de criada; acessa-se por índice como na lista.</w:t>
      </w:r>
    </w:p>
    <w:p>
      <w:pPr>
        <w:pStyle w:val="ListBullet"/>
      </w:pPr>
      <w:r>
        <w:t>Conjunto {1, 2, 3}: sem ordem, sem índice, elimina repetidos. {1, 1, 2} vira {1, 2}. Adicionar: s.add(x). Conjunto vazio: set() (e NÃO {}, que cria dicionário).</w:t>
      </w:r>
    </w:p>
    <w:p>
      <w:pPr>
        <w:pStyle w:val="ListBullet"/>
      </w:pPr>
      <w:r>
        <w:t>Truque para tirar repetidos de uma lista: list(set(lista)).</w:t>
      </w:r>
    </w:p>
    <w:p>
      <w:pPr>
        <w:pStyle w:val="Heading2"/>
      </w:pPr>
      <w:r>
        <w:t>6.4 Receitas com coleções</w:t>
      </w:r>
    </w:p>
    <w:p>
      <w:pPr>
        <w:pStyle w:val="Heading3"/>
      </w:pPr>
      <w:r>
        <w:t>Lista: percorrer, somar e achar o maior</w:t>
      </w:r>
    </w:p>
    <w:p>
      <w:r>
        <w:t>Enunciado: Dada uma lista de notas, mostre soma, média, maior e menor.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notas = [70, 72, 50, 90, 100]</w:t>
              <w:br/>
            </w:r>
            <w:r>
              <w:rPr>
                <w:rFonts w:ascii="Consolas" w:hAnsi="Consolas" w:eastAsia="Consolas"/>
                <w:sz w:val="19"/>
              </w:rPr>
              <w:t>soma = 0</w:t>
              <w:br/>
            </w:r>
            <w:r>
              <w:rPr>
                <w:rFonts w:ascii="Consolas" w:hAnsi="Consolas" w:eastAsia="Consolas"/>
                <w:sz w:val="19"/>
              </w:rPr>
              <w:t>for nota in notas:</w:t>
              <w:br/>
            </w:r>
            <w:r>
              <w:rPr>
                <w:rFonts w:ascii="Consolas" w:hAnsi="Consolas" w:eastAsia="Consolas"/>
                <w:sz w:val="19"/>
              </w:rPr>
              <w:t xml:space="preserve">    soma += nota</w:t>
              <w:br/>
            </w:r>
            <w:r>
              <w:rPr>
                <w:rFonts w:ascii="Consolas" w:hAnsi="Consolas" w:eastAsia="Consolas"/>
                <w:sz w:val="19"/>
              </w:rPr>
              <w:t>print("Soma:", soma)</w:t>
              <w:br/>
            </w:r>
            <w:r>
              <w:rPr>
                <w:rFonts w:ascii="Consolas" w:hAnsi="Consolas" w:eastAsia="Consolas"/>
                <w:sz w:val="19"/>
              </w:rPr>
              <w:t>print("Média:", soma / len(notas))</w:t>
              <w:br/>
            </w:r>
            <w:r>
              <w:rPr>
                <w:rFonts w:ascii="Consolas" w:hAnsi="Consolas" w:eastAsia="Consolas"/>
                <w:sz w:val="19"/>
              </w:rPr>
              <w:t>print("Maior:", max(notas))</w:t>
              <w:br/>
            </w:r>
            <w:r>
              <w:rPr>
                <w:rFonts w:ascii="Consolas" w:hAnsi="Consolas" w:eastAsia="Consolas"/>
                <w:sz w:val="19"/>
              </w:rPr>
              <w:t>print("Menor:", min(notas))</w:t>
            </w:r>
            <w:r>
              <w:br/>
            </w:r>
            <w:r>
              <w:rPr>
                <w:b/>
                <w:color w:val="1E8E3E"/>
                <w:sz w:val="18"/>
              </w:rPr>
              <w:t>→ Saída: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Soma: 382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Média: 76.4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Maior: 100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Menor: 50</w:t>
            </w:r>
          </w:p>
        </w:tc>
      </w:tr>
    </w:tbl>
    <w:p>
      <w:pPr>
        <w:spacing w:after="40"/>
      </w:pPr>
    </w:p>
    <w:p>
      <w:pPr>
        <w:pStyle w:val="Heading3"/>
      </w:pPr>
      <w:r>
        <w:t>Lista: ler N valores do usuário</w:t>
      </w:r>
    </w:p>
    <w:p>
      <w:r>
        <w:t>Enunciado: Leia 3 nomes e guarde em uma lista.</w:t>
      </w:r>
    </w:p>
    <w:p>
      <w:r>
        <w:t>Entradas usadas no teste: Ana, Bia, Caio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nomes = []</w:t>
              <w:br/>
            </w:r>
            <w:r>
              <w:rPr>
                <w:rFonts w:ascii="Consolas" w:hAnsi="Consolas" w:eastAsia="Consolas"/>
                <w:sz w:val="19"/>
              </w:rPr>
              <w:t>for i in range(3):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nome = input("Nome: ")</w:t>
              <w:br/>
            </w:r>
            <w:r>
              <w:rPr>
                <w:rFonts w:ascii="Consolas" w:hAnsi="Consolas" w:eastAsia="Consolas"/>
                <w:sz w:val="19"/>
              </w:rPr>
              <w:t xml:space="preserve">    nomes.append(nome)</w:t>
              <w:br/>
            </w:r>
            <w:r>
              <w:rPr>
                <w:rFonts w:ascii="Consolas" w:hAnsi="Consolas" w:eastAsia="Consolas"/>
                <w:sz w:val="19"/>
              </w:rPr>
              <w:t>print(nomes)</w:t>
              <w:br/>
            </w:r>
            <w:r>
              <w:rPr>
                <w:rFonts w:ascii="Consolas" w:hAnsi="Consolas" w:eastAsia="Consolas"/>
                <w:sz w:val="19"/>
              </w:rPr>
              <w:t>print("Total:", len(nomes))</w:t>
            </w:r>
            <w:r>
              <w:br/>
            </w:r>
            <w:r>
              <w:rPr>
                <w:b/>
                <w:color w:val="1E8E3E"/>
                <w:sz w:val="18"/>
              </w:rPr>
              <w:t>→ Saída: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['Ana', 'Bia', 'Caio']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Total: 3</w:t>
            </w:r>
          </w:p>
        </w:tc>
      </w:tr>
    </w:tbl>
    <w:p>
      <w:pPr>
        <w:spacing w:after="40"/>
      </w:pPr>
    </w:p>
    <w:p>
      <w:pPr>
        <w:pStyle w:val="Heading3"/>
      </w:pPr>
      <w:r>
        <w:t>Contar quantos valores atendem a uma condição</w:t>
      </w:r>
    </w:p>
    <w:p>
      <w:r>
        <w:t>Enunciado: Conte quantas idades da lista são maiores de idade.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idades = [15, 22, 17, 30, 18]</w:t>
              <w:br/>
            </w:r>
            <w:r>
              <w:rPr>
                <w:rFonts w:ascii="Consolas" w:hAnsi="Consolas" w:eastAsia="Consolas"/>
                <w:sz w:val="19"/>
              </w:rPr>
              <w:t>contador = 0</w:t>
              <w:br/>
            </w:r>
            <w:r>
              <w:rPr>
                <w:rFonts w:ascii="Consolas" w:hAnsi="Consolas" w:eastAsia="Consolas"/>
                <w:sz w:val="19"/>
              </w:rPr>
              <w:t>for idade in idades:</w:t>
              <w:br/>
            </w:r>
            <w:r>
              <w:rPr>
                <w:rFonts w:ascii="Consolas" w:hAnsi="Consolas" w:eastAsia="Consolas"/>
                <w:sz w:val="19"/>
              </w:rPr>
              <w:t xml:space="preserve">    if idade &gt;= 18: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contador += 1</w:t>
              <w:br/>
            </w:r>
            <w:r>
              <w:rPr>
                <w:rFonts w:ascii="Consolas" w:hAnsi="Consolas" w:eastAsia="Consolas"/>
                <w:sz w:val="19"/>
              </w:rPr>
              <w:t>print("Maiores de idade:", contador)</w:t>
            </w:r>
            <w:r>
              <w:br/>
            </w:r>
            <w:r>
              <w:rPr>
                <w:b/>
                <w:color w:val="1E8E3E"/>
                <w:sz w:val="18"/>
              </w:rPr>
              <w:t>→ Saída: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Maiores de idade: 3</w:t>
            </w:r>
          </w:p>
        </w:tc>
      </w:tr>
    </w:tbl>
    <w:p>
      <w:pPr>
        <w:spacing w:after="40"/>
      </w:pPr>
    </w:p>
    <w:p>
      <w:pPr>
        <w:pStyle w:val="Heading3"/>
      </w:pPr>
      <w:r>
        <w:t>Dicionário: criar, ler e alterar</w:t>
      </w:r>
    </w:p>
    <w:p>
      <w:r>
        <w:t>Enunciado: Cadastre um aluno com dicionário, mostre e altere um dado.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aluno = {"nome": "Luiz", "ra": 123456, "idade": 19, "notas": []}</w:t>
              <w:br/>
            </w:r>
            <w:r>
              <w:rPr>
                <w:rFonts w:ascii="Consolas" w:hAnsi="Consolas" w:eastAsia="Consolas"/>
                <w:sz w:val="19"/>
              </w:rPr>
              <w:t>print(aluno["nome"])</w:t>
              <w:br/>
            </w:r>
            <w:r>
              <w:rPr>
                <w:rFonts w:ascii="Consolas" w:hAnsi="Consolas" w:eastAsia="Consolas"/>
                <w:sz w:val="19"/>
              </w:rPr>
              <w:t>aluno["idade"] = 20</w:t>
              <w:br/>
            </w:r>
            <w:r>
              <w:rPr>
                <w:rFonts w:ascii="Consolas" w:hAnsi="Consolas" w:eastAsia="Consolas"/>
                <w:sz w:val="19"/>
              </w:rPr>
              <w:t>aluno["notas"].append(80)</w:t>
              <w:br/>
            </w:r>
            <w:r>
              <w:rPr>
                <w:rFonts w:ascii="Consolas" w:hAnsi="Consolas" w:eastAsia="Consolas"/>
                <w:sz w:val="19"/>
              </w:rPr>
              <w:t>aluno["curso"] = "ADS"</w:t>
              <w:br/>
            </w:r>
            <w:r>
              <w:rPr>
                <w:rFonts w:ascii="Consolas" w:hAnsi="Consolas" w:eastAsia="Consolas"/>
                <w:sz w:val="19"/>
              </w:rPr>
              <w:t>for chave, valor in aluno.items():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print(chave, "-&gt;", valor)</w:t>
            </w:r>
            <w:r>
              <w:br/>
            </w:r>
            <w:r>
              <w:rPr>
                <w:b/>
                <w:color w:val="1E8E3E"/>
                <w:sz w:val="18"/>
              </w:rPr>
              <w:t>→ Saída: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Luiz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nome -&gt; Luiz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ra -&gt; 123456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idade -&gt; 20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notas -&gt; [80]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curso -&gt; ADS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Funções</w:t>
      </w:r>
    </w:p>
    <w:p>
      <w:pPr>
        <w:pStyle w:val="ListBullet"/>
      </w:pPr>
      <w:r>
        <w:t>def cria a função; return devolve o valor; sem return a função devolve None.</w:t>
      </w:r>
    </w:p>
    <w:p>
      <w:pPr>
        <w:pStyle w:val="ListBullet"/>
      </w:pPr>
      <w:r>
        <w:t>Parâmetro = variável na definição. Argumento = valor passado na chamada.</w:t>
      </w:r>
    </w:p>
    <w:p>
      <w:pPr>
        <w:pStyle w:val="ListBullet"/>
      </w:pPr>
      <w:r>
        <w:t>Variável criada dentro da função é local: não existe fora dela.</w:t>
      </w:r>
    </w:p>
    <w:p>
      <w:pPr>
        <w:pStyle w:val="ListBullet"/>
      </w:pPr>
      <w:r>
        <w:t>Parâmetro com valor padrão: def f(a, b=2). Os padrão ficam por último.</w:t>
      </w:r>
    </w:p>
    <w:p>
      <w:pPr>
        <w:pStyle w:val="ListBullet"/>
      </w:pPr>
      <w:r>
        <w:t>Função que só mostra algo (print) normalmente não precisa de return.</w:t>
      </w:r>
    </w:p>
    <w:p>
      <w:pPr>
        <w:pStyle w:val="ListBullet"/>
      </w:pPr>
      <w:r>
        <w:t>Para usar o resultado, guarde: x = f(3). Chamar sem guardar descarta o valor.</w:t>
      </w:r>
    </w:p>
    <w:p>
      <w:pPr>
        <w:pStyle w:val="Heading3"/>
      </w:pPr>
      <w:r>
        <w:t>Função com retorno</w:t>
      </w:r>
    </w:p>
    <w:p>
      <w:r>
        <w:t>Enunciado: Crie uma função que calcula a área do retângulo e use-a.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def area_retangulo(base, altura):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return base * altura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>resultado = area_retangulo(5, 3)</w:t>
              <w:br/>
            </w:r>
            <w:r>
              <w:rPr>
                <w:rFonts w:ascii="Consolas" w:hAnsi="Consolas" w:eastAsia="Consolas"/>
                <w:sz w:val="19"/>
              </w:rPr>
              <w:t>print("Área:", resultado)</w:t>
            </w:r>
            <w:r>
              <w:br/>
            </w:r>
            <w:r>
              <w:rPr>
                <w:b/>
                <w:color w:val="1E8E3E"/>
                <w:sz w:val="18"/>
              </w:rPr>
              <w:t>→ Saída: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Área: 15</w:t>
            </w:r>
          </w:p>
        </w:tc>
      </w:tr>
    </w:tbl>
    <w:p>
      <w:pPr>
        <w:spacing w:after="40"/>
      </w:pPr>
    </w:p>
    <w:p>
      <w:pPr>
        <w:pStyle w:val="Heading3"/>
      </w:pPr>
      <w:r>
        <w:t>Função com validação e if</w:t>
      </w:r>
    </w:p>
    <w:p>
      <w:r>
        <w:t>Enunciado: Função que recebe a nota e devolve a situação.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def situacao(media):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if media &gt;= 7: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return "Aprovado"</w:t>
              <w:br/>
            </w:r>
            <w:r>
              <w:rPr>
                <w:rFonts w:ascii="Consolas" w:hAnsi="Consolas" w:eastAsia="Consolas"/>
                <w:sz w:val="19"/>
              </w:rPr>
              <w:t xml:space="preserve">    elif media &gt;= 5: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return "Recuperação"</w:t>
              <w:br/>
            </w:r>
            <w:r>
              <w:rPr>
                <w:rFonts w:ascii="Consolas" w:hAnsi="Consolas" w:eastAsia="Consolas"/>
                <w:sz w:val="19"/>
              </w:rPr>
              <w:t xml:space="preserve">    return "Reprovado"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>print(situacao(8))</w:t>
              <w:br/>
            </w:r>
            <w:r>
              <w:rPr>
                <w:rFonts w:ascii="Consolas" w:hAnsi="Consolas" w:eastAsia="Consolas"/>
                <w:sz w:val="19"/>
              </w:rPr>
              <w:t>print(situacao(6))</w:t>
              <w:br/>
            </w:r>
            <w:r>
              <w:rPr>
                <w:rFonts w:ascii="Consolas" w:hAnsi="Consolas" w:eastAsia="Consolas"/>
                <w:sz w:val="19"/>
              </w:rPr>
              <w:t>print(situacao(2))</w:t>
            </w:r>
            <w:r>
              <w:br/>
            </w:r>
            <w:r>
              <w:rPr>
                <w:b/>
                <w:color w:val="1E8E3E"/>
                <w:sz w:val="18"/>
              </w:rPr>
              <w:t>→ Saída: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Aprovado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Recuperação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Reprovado</w:t>
            </w:r>
          </w:p>
        </w:tc>
      </w:tr>
    </w:tbl>
    <w:p>
      <w:pPr>
        <w:spacing w:after="40"/>
      </w:pPr>
    </w:p>
    <w:p>
      <w:pPr>
        <w:pStyle w:val="Heading3"/>
      </w:pPr>
      <w:r>
        <w:t>try/except</w:t>
      </w:r>
    </w:p>
    <w:p>
      <w:r>
        <w:t>Enunciado: Leia um número sem o programa quebrar se digitarem texto.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try:</w:t>
              <w:br/>
            </w:r>
            <w:r>
              <w:rPr>
                <w:rFonts w:ascii="Consolas" w:hAnsi="Consolas" w:eastAsia="Consolas"/>
                <w:sz w:val="19"/>
              </w:rPr>
              <w:t xml:space="preserve">    n = float(input("Número: "))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print("Dobro:", n * 2)</w:t>
              <w:br/>
            </w:r>
            <w:r>
              <w:rPr>
                <w:rFonts w:ascii="Consolas" w:hAnsi="Consolas" w:eastAsia="Consolas"/>
                <w:sz w:val="19"/>
              </w:rPr>
              <w:t>except ValueError: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print("Digite apenas números!")</w:t>
            </w:r>
            <w:r>
              <w:br/>
            </w:r>
            <w:r>
              <w:rPr>
                <w:b/>
                <w:color w:val="1E8E3E"/>
                <w:sz w:val="18"/>
              </w:rPr>
              <w:t>→ Saída: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Digite apenas números!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Orientação a Objetos</w:t>
      </w:r>
    </w:p>
    <w:p>
      <w:pPr>
        <w:pStyle w:val="Heading2"/>
      </w:pPr>
      <w:r>
        <w:t>8.1 Vocabulário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Termo</w:t>
            </w:r>
          </w:p>
        </w:tc>
        <w:tc>
          <w:tcPr>
            <w:tcW w:type="dxa" w:w="4873"/>
            <w:shd w:val="clear" w:color="auto" w:fill="1F2A44"/>
          </w:tcPr>
          <w:p>
            <w:r/>
            <w:r>
              <w:rPr>
                <w:b/>
                <w:color w:val="FFFFFF"/>
              </w:rPr>
              <w:t>Definição direta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Classe</w:t>
            </w:r>
          </w:p>
        </w:tc>
        <w:tc>
          <w:tcPr>
            <w:tcW w:type="dxa" w:w="4873"/>
          </w:tcPr>
          <w:p>
            <w:r/>
            <w:r>
              <w:t>molde: define atributos e métodos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Objeto / instância</w:t>
            </w:r>
          </w:p>
        </w:tc>
        <w:tc>
          <w:tcPr>
            <w:tcW w:type="dxa" w:w="4873"/>
          </w:tcPr>
          <w:p>
            <w:r/>
            <w:r>
              <w:t>exemplar criado a partir da classe: p = Pessoa(...)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Atributo</w:t>
            </w:r>
          </w:p>
        </w:tc>
        <w:tc>
          <w:tcPr>
            <w:tcW w:type="dxa" w:w="4873"/>
          </w:tcPr>
          <w:p>
            <w:r/>
            <w:r>
              <w:t>variável do objeto: self.nome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Método</w:t>
            </w:r>
          </w:p>
        </w:tc>
        <w:tc>
          <w:tcPr>
            <w:tcW w:type="dxa" w:w="4873"/>
          </w:tcPr>
          <w:p>
            <w:r/>
            <w:r>
              <w:t>função dentro da classe; 1º parâmetro é sempre self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__init__</w:t>
            </w:r>
          </w:p>
        </w:tc>
        <w:tc>
          <w:tcPr>
            <w:tcW w:type="dxa" w:w="4873"/>
          </w:tcPr>
          <w:p>
            <w:r/>
            <w:r>
              <w:t>construtor: roda sozinho ao criar o objeto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self</w:t>
            </w:r>
          </w:p>
        </w:tc>
        <w:tc>
          <w:tcPr>
            <w:tcW w:type="dxa" w:w="4873"/>
          </w:tcPr>
          <w:p>
            <w:r/>
            <w:r>
              <w:t>o próprio objeto; usado para acessar seus atributos e métodos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Encapsulamento</w:t>
            </w:r>
          </w:p>
        </w:tc>
        <w:tc>
          <w:tcPr>
            <w:tcW w:type="dxa" w:w="4873"/>
          </w:tcPr>
          <w:p>
            <w:r/>
            <w:r>
              <w:t>proteger dados; atributo privado com __ (self.__saldo) e acesso por getters/setters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Getter / setter</w:t>
            </w:r>
          </w:p>
        </w:tc>
        <w:tc>
          <w:tcPr>
            <w:tcW w:type="dxa" w:w="4873"/>
          </w:tcPr>
          <w:p>
            <w:r/>
            <w:r>
              <w:t>métodos get_x() e set_x() que leem/alteram o atributo privado (o setter pode validar)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Herança</w:t>
            </w:r>
          </w:p>
        </w:tc>
        <w:tc>
          <w:tcPr>
            <w:tcW w:type="dxa" w:w="4873"/>
          </w:tcPr>
          <w:p>
            <w:r/>
            <w:r>
              <w:t>class Filha(Pai): a filha aproveita atributos e métodos do pai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super()</w:t>
            </w:r>
          </w:p>
        </w:tc>
        <w:tc>
          <w:tcPr>
            <w:tcW w:type="dxa" w:w="4873"/>
          </w:tcPr>
          <w:p>
            <w:r/>
            <w:r>
              <w:t>acessa o pai; super().__init__(...) executa o construtor do pai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Sobrescrita</w:t>
            </w:r>
          </w:p>
        </w:tc>
        <w:tc>
          <w:tcPr>
            <w:tcW w:type="dxa" w:w="4873"/>
          </w:tcPr>
          <w:p>
            <w:r/>
            <w:r>
              <w:t>a filha reescreve um método que o pai já tem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Polimorfismo</w:t>
            </w:r>
          </w:p>
        </w:tc>
        <w:tc>
          <w:tcPr>
            <w:tcW w:type="dxa" w:w="4873"/>
          </w:tcPr>
          <w:p>
            <w:r/>
            <w:r>
              <w:t>mesmo método, comportamento diferente em cada classe; permite percorrer uma lista de objetos variados chamando o mesmo método</w:t>
            </w:r>
          </w:p>
        </w:tc>
      </w:tr>
    </w:tbl>
    <w:p>
      <w:pPr>
        <w:spacing w:after="40"/>
      </w:pPr>
    </w:p>
    <w:p>
      <w:pPr>
        <w:pStyle w:val="Heading2"/>
      </w:pPr>
      <w:r>
        <w:t>8.2 Passo a passo para escrever uma classe</w:t>
      </w:r>
    </w:p>
    <w:p>
      <w:pPr>
        <w:pStyle w:val="ListBullet"/>
      </w:pPr>
      <w:r>
        <w:t>class Nome: (nome com inicial maiúscula).</w:t>
      </w:r>
    </w:p>
    <w:p>
      <w:pPr>
        <w:pStyle w:val="ListBullet"/>
      </w:pPr>
      <w:r>
        <w:t>def __init__(self, ...): receba os dados e guarde com self.atributo = parametro.</w:t>
      </w:r>
    </w:p>
    <w:p>
      <w:pPr>
        <w:pStyle w:val="ListBullet"/>
      </w:pPr>
      <w:r>
        <w:t>Escreva os métodos (sempre com self como 1º parâmetro).</w:t>
      </w:r>
    </w:p>
    <w:p>
      <w:pPr>
        <w:pStyle w:val="ListBullet"/>
      </w:pPr>
      <w:r>
        <w:t>Fora da classe: crie o objeto e chame os métodos.</w:t>
      </w:r>
    </w:p>
    <w:p>
      <w:pPr>
        <w:pStyle w:val="ListBullet"/>
      </w:pPr>
      <w:r>
        <w:t>Herança: class Filha(Pai) + super().__init__(...) no construtor da filha.</w:t>
      </w:r>
    </w:p>
    <w:p>
      <w:pPr>
        <w:pStyle w:val="Heading3"/>
      </w:pPr>
      <w:r>
        <w:t>Classe simples</w:t>
      </w:r>
    </w:p>
    <w:p>
      <w:r>
        <w:t>Enunciado: Crie a classe Produto com nome e preço e um método que aplica desconto.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class Produto:</w:t>
              <w:br/>
            </w:r>
            <w:r>
              <w:rPr>
                <w:rFonts w:ascii="Consolas" w:hAnsi="Consolas" w:eastAsia="Consolas"/>
                <w:sz w:val="19"/>
              </w:rPr>
              <w:t xml:space="preserve">    def __init__(self, nome, preco):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self.nome = nome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self.preco = preco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 xml:space="preserve">    def aplicar_desconto(self, percentual):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self.preco = self.preco - self.preco * percentual / 100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 xml:space="preserve">    def mostrar(self):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print(f"{self.nome}: R$ {self.preco:.2f}")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>p = Produto("Coxinha", 6.00)</w:t>
              <w:br/>
            </w:r>
            <w:r>
              <w:rPr>
                <w:rFonts w:ascii="Consolas" w:hAnsi="Consolas" w:eastAsia="Consolas"/>
                <w:sz w:val="19"/>
              </w:rPr>
              <w:t>p.aplicar_desconto(10)</w:t>
              <w:br/>
            </w:r>
            <w:r>
              <w:rPr>
                <w:rFonts w:ascii="Consolas" w:hAnsi="Consolas" w:eastAsia="Consolas"/>
                <w:sz w:val="19"/>
              </w:rPr>
              <w:t>p.mostrar()</w:t>
            </w:r>
            <w:r>
              <w:br/>
            </w:r>
            <w:r>
              <w:rPr>
                <w:b/>
                <w:color w:val="1E8E3E"/>
                <w:sz w:val="18"/>
              </w:rPr>
              <w:t>→ Saída: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Coxinha: R$ 5.40</w:t>
            </w:r>
          </w:p>
        </w:tc>
      </w:tr>
    </w:tbl>
    <w:p>
      <w:pPr>
        <w:spacing w:after="40"/>
      </w:pPr>
    </w:p>
    <w:p>
      <w:pPr>
        <w:pStyle w:val="Heading3"/>
      </w:pPr>
      <w:r>
        <w:t>Classe com encapsulamento (get/set)</w:t>
      </w:r>
    </w:p>
    <w:p>
      <w:r>
        <w:t>Enunciado: Conta com saldo privado, depósito e saque protegido.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class Conta:</w:t>
              <w:br/>
            </w:r>
            <w:r>
              <w:rPr>
                <w:rFonts w:ascii="Consolas" w:hAnsi="Consolas" w:eastAsia="Consolas"/>
                <w:sz w:val="19"/>
              </w:rPr>
              <w:t xml:space="preserve">    def __init__(self, titular, saldo):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self.__titular = titular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self.__saldo = saldo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 xml:space="preserve">    def get_saldo(self):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return self.__saldo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 xml:space="preserve">    def depositar(self, valor):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if valor &gt; 0: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    self.__saldo += valor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 xml:space="preserve">    def sacar(self, valor):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if 0 &lt; valor &lt;= self.__saldo: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    self.__saldo -= valor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else: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    print("Saque inválido")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>c = Conta("Ana", 100)</w:t>
              <w:br/>
            </w:r>
            <w:r>
              <w:rPr>
                <w:rFonts w:ascii="Consolas" w:hAnsi="Consolas" w:eastAsia="Consolas"/>
                <w:sz w:val="19"/>
              </w:rPr>
              <w:t>c.depositar(50)</w:t>
              <w:br/>
            </w:r>
            <w:r>
              <w:rPr>
                <w:rFonts w:ascii="Consolas" w:hAnsi="Consolas" w:eastAsia="Consolas"/>
                <w:sz w:val="19"/>
              </w:rPr>
              <w:t>c.sacar(30)</w:t>
              <w:br/>
            </w:r>
            <w:r>
              <w:rPr>
                <w:rFonts w:ascii="Consolas" w:hAnsi="Consolas" w:eastAsia="Consolas"/>
                <w:sz w:val="19"/>
              </w:rPr>
              <w:t>print(c.get_saldo())</w:t>
            </w:r>
            <w:r>
              <w:br/>
            </w:r>
            <w:r>
              <w:rPr>
                <w:b/>
                <w:color w:val="1E8E3E"/>
                <w:sz w:val="18"/>
              </w:rPr>
              <w:t>→ Saída: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120</w:t>
            </w:r>
          </w:p>
        </w:tc>
      </w:tr>
    </w:tbl>
    <w:p>
      <w:pPr>
        <w:spacing w:after="40"/>
      </w:pPr>
    </w:p>
    <w:p>
      <w:pPr>
        <w:pStyle w:val="Heading3"/>
      </w:pPr>
      <w:r>
        <w:t>Herança e polimorfismo</w:t>
      </w:r>
    </w:p>
    <w:p>
      <w:r>
        <w:t>Enunciado: Pessoa pai, Funcionario e Estagiario filhos, cada um com seu cálculo de salário.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class Pessoa:</w:t>
              <w:br/>
            </w:r>
            <w:r>
              <w:rPr>
                <w:rFonts w:ascii="Consolas" w:hAnsi="Consolas" w:eastAsia="Consolas"/>
                <w:sz w:val="19"/>
              </w:rPr>
              <w:t xml:space="preserve">    def __init__(self, nome):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self.nome = nome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 xml:space="preserve">    def calcular_salario(self):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return 0.0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>class Funcionario(Pessoa):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def __init__(self, nome, salario):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super().__init__(nome)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self.salario = salario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 xml:space="preserve">    def calcular_salario(self):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return self.salario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>class Estagiario(Pessoa):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def __init__(self, nome, bolsa):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super().__init__(nome)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self.bolsa = bolsa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 xml:space="preserve">    def calcular_salario(self):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return self.bolsa - 50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>lista = [Funcionario("Ana", 3000), Estagiario("Bia", 1200)]</w:t>
              <w:br/>
            </w:r>
            <w:r>
              <w:rPr>
                <w:rFonts w:ascii="Consolas" w:hAnsi="Consolas" w:eastAsia="Consolas"/>
                <w:sz w:val="19"/>
              </w:rPr>
              <w:t>for pessoa in lista: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print(pessoa.nome, pessoa.calcular_salario())</w:t>
            </w:r>
            <w:r>
              <w:br/>
            </w:r>
            <w:r>
              <w:rPr>
                <w:b/>
                <w:color w:val="1E8E3E"/>
                <w:sz w:val="18"/>
              </w:rPr>
              <w:t>→ Saída: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Ana 3000</w:t>
            </w:r>
            <w:r>
              <w:br/>
            </w:r>
            <w:r>
              <w:rPr>
                <w:rFonts w:ascii="Consolas" w:hAnsi="Consolas"/>
                <w:color w:val="1E8E3E"/>
                <w:sz w:val="18"/>
              </w:rPr>
              <w:t>Bia 1150</w:t>
            </w:r>
          </w:p>
        </w:tc>
      </w:tr>
    </w:tbl>
    <w:p>
      <w:pPr>
        <w:spacing w:after="40"/>
      </w:pPr>
    </w:p>
    <w:p>
      <w:pPr>
        <w:pStyle w:val="Heading2"/>
      </w:pPr>
      <w:r>
        <w:t>8.3 Pegadinhas de classe</w:t>
      </w:r>
    </w:p>
    <w:p>
      <w:pPr>
        <w:pStyle w:val="ListBullet"/>
      </w:pPr>
      <w:r>
        <w:t>Esquecer o self nos parâmetros do método ou ao acessar o atributo (self.nome, e não só nome).</w:t>
      </w:r>
    </w:p>
    <w:p>
      <w:pPr>
        <w:pStyle w:val="ListBullet"/>
      </w:pPr>
      <w:r>
        <w:t>Atributo privado (__x) não é acessado de fora: obj.__x dá erro. Use get_x().</w:t>
      </w:r>
    </w:p>
    <w:p>
      <w:pPr>
        <w:pStyle w:val="ListBullet"/>
      </w:pPr>
      <w:r>
        <w:t>O __init__ da filha precisa chamar super().__init__ para o pai guardar seus dados.</w:t>
      </w:r>
    </w:p>
    <w:p>
      <w:pPr>
        <w:pStyle w:val="ListBullet"/>
      </w:pPr>
      <w:r>
        <w:t>Chamar método do mesmo objeto dentro da classe: self.metodo().</w:t>
      </w:r>
    </w:p>
    <w:p>
      <w:r>
        <w:br w:type="page"/>
      </w:r>
    </w:p>
    <w:p>
      <w:pPr>
        <w:pStyle w:val="Heading1"/>
      </w:pPr>
      <w:r>
        <w:t>9. Erros: como reconhecer e corrigir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Erro</w:t>
            </w:r>
          </w:p>
        </w:tc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Causa típica</w:t>
            </w:r>
          </w:p>
        </w:tc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3249"/>
          </w:tcPr>
          <w:p>
            <w:r/>
            <w:r>
              <w:t>SyntaxError</w:t>
            </w:r>
          </w:p>
        </w:tc>
        <w:tc>
          <w:tcPr>
            <w:tcW w:type="dxa" w:w="3249"/>
          </w:tcPr>
          <w:p>
            <w:r/>
            <w:r>
              <w:t>faltou : ou aspas/parêntese</w:t>
            </w:r>
          </w:p>
        </w:tc>
        <w:tc>
          <w:tcPr>
            <w:tcW w:type="dxa" w:w="3249"/>
          </w:tcPr>
          <w:p>
            <w:r/>
            <w:r>
              <w:t>revisar a linha indicada</w:t>
            </w:r>
          </w:p>
        </w:tc>
      </w:tr>
      <w:tr>
        <w:tc>
          <w:tcPr>
            <w:tcW w:type="dxa" w:w="3249"/>
          </w:tcPr>
          <w:p>
            <w:r/>
            <w:r>
              <w:t>IndentationError</w:t>
            </w:r>
          </w:p>
        </w:tc>
        <w:tc>
          <w:tcPr>
            <w:tcW w:type="dxa" w:w="3249"/>
          </w:tcPr>
          <w:p>
            <w:r/>
            <w:r>
              <w:t>recuo errado ou misturado</w:t>
            </w:r>
          </w:p>
        </w:tc>
        <w:tc>
          <w:tcPr>
            <w:tcW w:type="dxa" w:w="3249"/>
          </w:tcPr>
          <w:p>
            <w:r/>
            <w:r>
              <w:t>usar 4 espaços em todo o bloco</w:t>
            </w:r>
          </w:p>
        </w:tc>
      </w:tr>
      <w:tr>
        <w:tc>
          <w:tcPr>
            <w:tcW w:type="dxa" w:w="3249"/>
          </w:tcPr>
          <w:p>
            <w:r/>
            <w:r>
              <w:t>NameError</w:t>
            </w:r>
          </w:p>
        </w:tc>
        <w:tc>
          <w:tcPr>
            <w:tcW w:type="dxa" w:w="3249"/>
          </w:tcPr>
          <w:p>
            <w:r/>
            <w:r>
              <w:t>variável/função inexistente; Print em vez de print</w:t>
            </w:r>
          </w:p>
        </w:tc>
        <w:tc>
          <w:tcPr>
            <w:tcW w:type="dxa" w:w="3249"/>
          </w:tcPr>
          <w:p>
            <w:r/>
            <w:r>
              <w:t>conferir o nome e as maiúsculas</w:t>
            </w:r>
          </w:p>
        </w:tc>
      </w:tr>
      <w:tr>
        <w:tc>
          <w:tcPr>
            <w:tcW w:type="dxa" w:w="3249"/>
          </w:tcPr>
          <w:p>
            <w:r/>
            <w:r>
              <w:t>TypeError</w:t>
            </w:r>
          </w:p>
        </w:tc>
        <w:tc>
          <w:tcPr>
            <w:tcW w:type="dxa" w:w="3249"/>
          </w:tcPr>
          <w:p>
            <w:r/>
            <w:r>
              <w:t>somar texto com número ("a" + 1)</w:t>
            </w:r>
          </w:p>
        </w:tc>
        <w:tc>
          <w:tcPr>
            <w:tcW w:type="dxa" w:w="3249"/>
          </w:tcPr>
          <w:p>
            <w:r/>
            <w:r>
              <w:t>converter: str(1) ou int("1")</w:t>
            </w:r>
          </w:p>
        </w:tc>
      </w:tr>
      <w:tr>
        <w:tc>
          <w:tcPr>
            <w:tcW w:type="dxa" w:w="3249"/>
          </w:tcPr>
          <w:p>
            <w:r/>
            <w:r>
              <w:t>ValueError</w:t>
            </w:r>
          </w:p>
        </w:tc>
        <w:tc>
          <w:tcPr>
            <w:tcW w:type="dxa" w:w="3249"/>
          </w:tcPr>
          <w:p>
            <w:r/>
            <w:r>
              <w:t>int("abc")</w:t>
            </w:r>
          </w:p>
        </w:tc>
        <w:tc>
          <w:tcPr>
            <w:tcW w:type="dxa" w:w="3249"/>
          </w:tcPr>
          <w:p>
            <w:r/>
            <w:r>
              <w:t>validar ou usar try/except</w:t>
            </w:r>
          </w:p>
        </w:tc>
      </w:tr>
      <w:tr>
        <w:tc>
          <w:tcPr>
            <w:tcW w:type="dxa" w:w="3249"/>
          </w:tcPr>
          <w:p>
            <w:r/>
            <w:r>
              <w:t>ZeroDivisionError</w:t>
            </w:r>
          </w:p>
        </w:tc>
        <w:tc>
          <w:tcPr>
            <w:tcW w:type="dxa" w:w="3249"/>
          </w:tcPr>
          <w:p>
            <w:r/>
            <w:r>
              <w:t>dividir por 0</w:t>
            </w:r>
          </w:p>
        </w:tc>
        <w:tc>
          <w:tcPr>
            <w:tcW w:type="dxa" w:w="3249"/>
          </w:tcPr>
          <w:p>
            <w:r/>
            <w:r>
              <w:t>testar o divisor antes</w:t>
            </w:r>
          </w:p>
        </w:tc>
      </w:tr>
      <w:tr>
        <w:tc>
          <w:tcPr>
            <w:tcW w:type="dxa" w:w="3249"/>
          </w:tcPr>
          <w:p>
            <w:r/>
            <w:r>
              <w:t>IndexError</w:t>
            </w:r>
          </w:p>
        </w:tc>
        <w:tc>
          <w:tcPr>
            <w:tcW w:type="dxa" w:w="3249"/>
          </w:tcPr>
          <w:p>
            <w:r/>
            <w:r>
              <w:t>índice fora da lista</w:t>
            </w:r>
          </w:p>
        </w:tc>
        <w:tc>
          <w:tcPr>
            <w:tcW w:type="dxa" w:w="3249"/>
          </w:tcPr>
          <w:p>
            <w:r/>
            <w:r>
              <w:t>índice máximo é len(lista)-1</w:t>
            </w:r>
          </w:p>
        </w:tc>
      </w:tr>
      <w:tr>
        <w:tc>
          <w:tcPr>
            <w:tcW w:type="dxa" w:w="3249"/>
          </w:tcPr>
          <w:p>
            <w:r/>
            <w:r>
              <w:t>KeyError</w:t>
            </w:r>
          </w:p>
        </w:tc>
        <w:tc>
          <w:tcPr>
            <w:tcW w:type="dxa" w:w="3249"/>
          </w:tcPr>
          <w:p>
            <w:r/>
            <w:r>
              <w:t>chave inexistente no dicionário</w:t>
            </w:r>
          </w:p>
        </w:tc>
        <w:tc>
          <w:tcPr>
            <w:tcW w:type="dxa" w:w="3249"/>
          </w:tcPr>
          <w:p>
            <w:r/>
            <w:r>
              <w:t>usar .get() ou checar com in</w:t>
            </w:r>
          </w:p>
        </w:tc>
      </w:tr>
      <w:tr>
        <w:tc>
          <w:tcPr>
            <w:tcW w:type="dxa" w:w="3249"/>
          </w:tcPr>
          <w:p>
            <w:r/>
            <w:r>
              <w:t>AttributeError</w:t>
            </w:r>
          </w:p>
        </w:tc>
        <w:tc>
          <w:tcPr>
            <w:tcW w:type="dxa" w:w="3249"/>
          </w:tcPr>
          <w:p>
            <w:r/>
            <w:r>
              <w:t>atributo/método que não existe</w:t>
            </w:r>
          </w:p>
        </w:tc>
        <w:tc>
          <w:tcPr>
            <w:tcW w:type="dxa" w:w="3249"/>
          </w:tcPr>
          <w:p>
            <w:r/>
            <w:r>
              <w:t>conferir o nome e o self</w:t>
            </w:r>
          </w:p>
        </w:tc>
      </w:tr>
      <w:tr>
        <w:tc>
          <w:tcPr>
            <w:tcW w:type="dxa" w:w="3249"/>
          </w:tcPr>
          <w:p>
            <w:r/>
            <w:r>
              <w:t>Erro de lógica</w:t>
            </w:r>
          </w:p>
        </w:tc>
        <w:tc>
          <w:tcPr>
            <w:tcW w:type="dxa" w:w="3249"/>
          </w:tcPr>
          <w:p>
            <w:r/>
            <w:r>
              <w:t>roda mas dá resposta errada</w:t>
            </w:r>
          </w:p>
        </w:tc>
        <w:tc>
          <w:tcPr>
            <w:tcW w:type="dxa" w:w="3249"/>
          </w:tcPr>
          <w:p>
            <w:r/>
            <w:r>
              <w:t>rastrear com tabela de valores</w:t>
            </w:r>
          </w:p>
        </w:tc>
      </w:tr>
    </w:tbl>
    <w:p>
      <w:pPr>
        <w:spacing w:after="40"/>
      </w:pPr>
    </w:p>
    <w:p>
      <w:pPr>
        <w:pStyle w:val="Heading2"/>
      </w:pPr>
      <w:r>
        <w:t>9.1 Código com defeito: ache o erro</w:t>
      </w:r>
    </w:p>
    <w:p>
      <w:r>
        <w:t>Os erros abaixo vieram de situações comuns, inclusive do material de aula. Tente achar antes de ver a resposta.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Print("Olá")</w:t>
            </w:r>
          </w:p>
        </w:tc>
      </w:tr>
    </w:tbl>
    <w:p>
      <w:pPr>
        <w:spacing w:after="40"/>
      </w:pPr>
    </w:p>
    <w:p>
      <w:r>
        <w:t>Erro: Print com P maiúsculo. O correto é print (Python diferencia maiúsculas).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idade = input("Idade: ")</w:t>
              <w:br/>
            </w:r>
            <w:r>
              <w:rPr>
                <w:rFonts w:ascii="Consolas" w:hAnsi="Consolas" w:eastAsia="Consolas"/>
                <w:sz w:val="19"/>
              </w:rPr>
              <w:t>if idade &gt;= 18: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print("Maior")</w:t>
            </w:r>
          </w:p>
        </w:tc>
      </w:tr>
    </w:tbl>
    <w:p>
      <w:pPr>
        <w:spacing w:after="40"/>
      </w:pPr>
    </w:p>
    <w:p>
      <w:r>
        <w:t>Erro: input devolve texto; comparar str com int dá TypeError. Use int(input(...)).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if x = 5: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print("cinco")</w:t>
            </w:r>
          </w:p>
        </w:tc>
      </w:tr>
    </w:tbl>
    <w:p>
      <w:pPr>
        <w:spacing w:after="40"/>
      </w:pPr>
    </w:p>
    <w:p>
      <w:r>
        <w:t>Erro: = é atribuição. Comparação é ==.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for i in range(3)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print(i)</w:t>
            </w:r>
          </w:p>
        </w:tc>
      </w:tr>
    </w:tbl>
    <w:p>
      <w:pPr>
        <w:spacing w:after="40"/>
      </w:pPr>
    </w:p>
    <w:p>
      <w:r>
        <w:t>Erro: Faltou os dois-pontos depois do range(3).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nome = "Ana"</w:t>
              <w:br/>
            </w:r>
            <w:r>
              <w:rPr>
                <w:rFonts w:ascii="Consolas" w:hAnsi="Consolas" w:eastAsia="Consolas"/>
                <w:sz w:val="19"/>
              </w:rPr>
              <w:t>print("Olá " + 5)</w:t>
            </w:r>
          </w:p>
        </w:tc>
      </w:tr>
    </w:tbl>
    <w:p>
      <w:pPr>
        <w:spacing w:after="40"/>
      </w:pPr>
    </w:p>
    <w:p>
      <w:r>
        <w:t>Erro: Concatenação de str com int. Use str(5) ou vírgula/f-string.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if nota &gt;= 7:</w:t>
              <w:br/>
            </w:r>
            <w:r>
              <w:rPr>
                <w:rFonts w:ascii="Consolas" w:hAnsi="Consolas" w:eastAsia="Consolas"/>
                <w:sz w:val="19"/>
              </w:rPr>
              <w:t>print("Aprovado")</w:t>
            </w:r>
          </w:p>
        </w:tc>
      </w:tr>
    </w:tbl>
    <w:p>
      <w:pPr>
        <w:spacing w:after="40"/>
      </w:pPr>
    </w:p>
    <w:p>
      <w:r>
        <w:t>Erro: O print precisa estar recuado dentro do if.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total = 0</w:t>
              <w:br/>
            </w:r>
            <w:r>
              <w:rPr>
                <w:rFonts w:ascii="Consolas" w:hAnsi="Consolas" w:eastAsia="Consolas"/>
                <w:sz w:val="19"/>
              </w:rPr>
              <w:t>for n in [1, 2, 3]:</w:t>
              <w:br/>
            </w:r>
            <w:r>
              <w:rPr>
                <w:rFonts w:ascii="Consolas" w:hAnsi="Consolas" w:eastAsia="Consolas"/>
                <w:sz w:val="19"/>
              </w:rPr>
              <w:t>total += n</w:t>
            </w:r>
          </w:p>
        </w:tc>
      </w:tr>
    </w:tbl>
    <w:p>
      <w:pPr>
        <w:spacing w:after="40"/>
      </w:pPr>
    </w:p>
    <w:p>
      <w:r>
        <w:t>Erro: total += n precisa de recuo dentro do for.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print(f"Total: {total:02d}")   # total = 7.5</w:t>
            </w:r>
          </w:p>
        </w:tc>
      </w:tr>
    </w:tbl>
    <w:p>
      <w:pPr>
        <w:spacing w:after="40"/>
      </w:pPr>
    </w:p>
    <w:p>
      <w:r>
        <w:t>Erro: 02d é só para inteiros; com float use .2f.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maior = idade &gt;= 1818</w:t>
            </w:r>
          </w:p>
        </w:tc>
      </w:tr>
    </w:tbl>
    <w:p>
      <w:pPr>
        <w:spacing w:after="40"/>
      </w:pPr>
    </w:p>
    <w:p>
      <w:r>
        <w:t>Erro: Valor sem sentido (1818). O limite de maioridade é 18.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def soma(a, b):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resultado = a + b</w:t>
              <w:br/>
            </w:r>
            <w:r>
              <w:rPr>
                <w:rFonts w:ascii="Consolas" w:hAnsi="Consolas" w:eastAsia="Consolas"/>
                <w:sz w:val="19"/>
              </w:rPr>
              <w:t>x = soma(2, 3)</w:t>
              <w:br/>
            </w:r>
            <w:r>
              <w:rPr>
                <w:rFonts w:ascii="Consolas" w:hAnsi="Consolas" w:eastAsia="Consolas"/>
                <w:sz w:val="19"/>
              </w:rPr>
              <w:t>print(x)</w:t>
            </w:r>
          </w:p>
        </w:tc>
      </w:tr>
    </w:tbl>
    <w:p>
      <w:pPr>
        <w:spacing w:after="40"/>
      </w:pPr>
    </w:p>
    <w:p>
      <w:r>
        <w:t>Erro: Sem return, a função devolve None. Falta return resultado.</w:t>
      </w:r>
    </w:p>
    <w:p>
      <w:r>
        <w:br w:type="page"/>
      </w:r>
    </w:p>
    <w:p>
      <w:pPr>
        <w:pStyle w:val="Heading1"/>
      </w:pPr>
      <w:r>
        <w:t>10. Exercícios de treino com gabarito</w:t>
      </w:r>
    </w:p>
    <w:p>
      <w:r>
        <w:t>Cubra a resposta, escreva em papel (como será na prova) e depois compare. Se errar, volte à receita correspondente.</w:t>
      </w:r>
    </w:p>
    <w:p>
      <w:pPr>
        <w:pStyle w:val="Heading3"/>
      </w:pPr>
      <w:r>
        <w:t>Exercício 1</w:t>
      </w:r>
    </w:p>
    <w:p>
      <w:r>
        <w:t>Leia o nome e a idade e mostre: “Olá, NOME! Você tem IDADE anos.”</w:t>
      </w:r>
    </w:p>
    <w:p>
      <w:r>
        <w:t>Gabarito: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nome = input("Nome: ")</w:t>
              <w:br/>
            </w:r>
            <w:r>
              <w:rPr>
                <w:rFonts w:ascii="Consolas" w:hAnsi="Consolas" w:eastAsia="Consolas"/>
                <w:sz w:val="19"/>
              </w:rPr>
              <w:t>idade = int(input("Idade: "))</w:t>
              <w:br/>
            </w:r>
            <w:r>
              <w:rPr>
                <w:rFonts w:ascii="Consolas" w:hAnsi="Consolas" w:eastAsia="Consolas"/>
                <w:sz w:val="19"/>
              </w:rPr>
              <w:t>print(f"Olá, {nome}! Você tem {idade} anos.")</w:t>
            </w:r>
          </w:p>
        </w:tc>
      </w:tr>
    </w:tbl>
    <w:p>
      <w:pPr>
        <w:spacing w:after="40"/>
      </w:pPr>
    </w:p>
    <w:p>
      <w:pPr>
        <w:pStyle w:val="Heading3"/>
      </w:pPr>
      <w:r>
        <w:t>Exercício 2</w:t>
      </w:r>
    </w:p>
    <w:p>
      <w:r>
        <w:t>Leia o ano atual e o ano de nascimento; mostre a idade e se é maior de idade.</w:t>
      </w:r>
    </w:p>
    <w:p>
      <w:r>
        <w:t>Gabarito: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ano_atual = int(input("Ano atual: "))</w:t>
              <w:br/>
            </w:r>
            <w:r>
              <w:rPr>
                <w:rFonts w:ascii="Consolas" w:hAnsi="Consolas" w:eastAsia="Consolas"/>
                <w:sz w:val="19"/>
              </w:rPr>
              <w:t>nascimento = int(input("Ano de nascimento: "))</w:t>
              <w:br/>
            </w:r>
            <w:r>
              <w:rPr>
                <w:rFonts w:ascii="Consolas" w:hAnsi="Consolas" w:eastAsia="Consolas"/>
                <w:sz w:val="19"/>
              </w:rPr>
              <w:t>idade = ano_atual - nascimento</w:t>
              <w:br/>
            </w:r>
            <w:r>
              <w:rPr>
                <w:rFonts w:ascii="Consolas" w:hAnsi="Consolas" w:eastAsia="Consolas"/>
                <w:sz w:val="19"/>
              </w:rPr>
              <w:t>print("Idade:", idade)</w:t>
              <w:br/>
            </w:r>
            <w:r>
              <w:rPr>
                <w:rFonts w:ascii="Consolas" w:hAnsi="Consolas" w:eastAsia="Consolas"/>
                <w:sz w:val="19"/>
              </w:rPr>
              <w:t>if idade &gt;= 18: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print("Maior de idade")</w:t>
              <w:br/>
            </w:r>
            <w:r>
              <w:rPr>
                <w:rFonts w:ascii="Consolas" w:hAnsi="Consolas" w:eastAsia="Consolas"/>
                <w:sz w:val="19"/>
              </w:rPr>
              <w:t>else: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print("Menor de idade")</w:t>
            </w:r>
          </w:p>
        </w:tc>
      </w:tr>
    </w:tbl>
    <w:p>
      <w:pPr>
        <w:spacing w:after="40"/>
      </w:pPr>
    </w:p>
    <w:p>
      <w:pPr>
        <w:pStyle w:val="Heading3"/>
      </w:pPr>
      <w:r>
        <w:t>Exercício 3</w:t>
      </w:r>
    </w:p>
    <w:p>
      <w:r>
        <w:t>Leia o preço unitário e a quantidade e mostre o total. Se o total passar de 500, dê 5% de desconto.</w:t>
      </w:r>
    </w:p>
    <w:p>
      <w:r>
        <w:t>Gabarito: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preco = float(input("Preço: "))</w:t>
              <w:br/>
            </w:r>
            <w:r>
              <w:rPr>
                <w:rFonts w:ascii="Consolas" w:hAnsi="Consolas" w:eastAsia="Consolas"/>
                <w:sz w:val="19"/>
              </w:rPr>
              <w:t>qtd = int(input("Quantidade: "))</w:t>
              <w:br/>
            </w:r>
            <w:r>
              <w:rPr>
                <w:rFonts w:ascii="Consolas" w:hAnsi="Consolas" w:eastAsia="Consolas"/>
                <w:sz w:val="19"/>
              </w:rPr>
              <w:t>total = preco * qtd</w:t>
              <w:br/>
            </w:r>
            <w:r>
              <w:rPr>
                <w:rFonts w:ascii="Consolas" w:hAnsi="Consolas" w:eastAsia="Consolas"/>
                <w:sz w:val="19"/>
              </w:rPr>
              <w:t>if total &gt; 500:</w:t>
              <w:br/>
            </w:r>
            <w:r>
              <w:rPr>
                <w:rFonts w:ascii="Consolas" w:hAnsi="Consolas" w:eastAsia="Consolas"/>
                <w:sz w:val="19"/>
              </w:rPr>
              <w:t xml:space="preserve">    total = total * 0.95</w:t>
              <w:br/>
            </w:r>
            <w:r>
              <w:rPr>
                <w:rFonts w:ascii="Consolas" w:hAnsi="Consolas" w:eastAsia="Consolas"/>
                <w:sz w:val="19"/>
              </w:rPr>
              <w:t>print(f"Total: R$ {total:.2f}")</w:t>
            </w:r>
          </w:p>
        </w:tc>
      </w:tr>
    </w:tbl>
    <w:p>
      <w:pPr>
        <w:spacing w:after="40"/>
      </w:pPr>
    </w:p>
    <w:p>
      <w:pPr>
        <w:pStyle w:val="Heading3"/>
      </w:pPr>
      <w:r>
        <w:t>Exercício 4</w:t>
      </w:r>
    </w:p>
    <w:p>
      <w:r>
        <w:t>Mostre todos os números pares de 1 a 20.</w:t>
      </w:r>
    </w:p>
    <w:p>
      <w:r>
        <w:t>Gabarito: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for n in range(1, 21):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if n % 2 == 0: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print(n)</w:t>
              <w:br/>
            </w:r>
            <w:r>
              <w:rPr>
                <w:rFonts w:ascii="Consolas" w:hAnsi="Consolas" w:eastAsia="Consolas"/>
                <w:sz w:val="19"/>
              </w:rPr>
              <w:t># alternativa: for n in range(2, 21, 2): print(n)</w:t>
            </w:r>
          </w:p>
        </w:tc>
      </w:tr>
    </w:tbl>
    <w:p>
      <w:pPr>
        <w:spacing w:after="40"/>
      </w:pPr>
    </w:p>
    <w:p>
      <w:pPr>
        <w:pStyle w:val="Heading3"/>
      </w:pPr>
      <w:r>
        <w:t>Exercício 5</w:t>
      </w:r>
    </w:p>
    <w:p>
      <w:r>
        <w:t>Leia 5 números e mostre a soma e a média.</w:t>
      </w:r>
    </w:p>
    <w:p>
      <w:r>
        <w:t>Gabarito: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soma = 0</w:t>
              <w:br/>
            </w:r>
            <w:r>
              <w:rPr>
                <w:rFonts w:ascii="Consolas" w:hAnsi="Consolas" w:eastAsia="Consolas"/>
                <w:sz w:val="19"/>
              </w:rPr>
              <w:t>for i in range(5):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n = float(input("Número: "))</w:t>
              <w:br/>
            </w:r>
            <w:r>
              <w:rPr>
                <w:rFonts w:ascii="Consolas" w:hAnsi="Consolas" w:eastAsia="Consolas"/>
                <w:sz w:val="19"/>
              </w:rPr>
              <w:t xml:space="preserve">    soma += n</w:t>
              <w:br/>
            </w:r>
            <w:r>
              <w:rPr>
                <w:rFonts w:ascii="Consolas" w:hAnsi="Consolas" w:eastAsia="Consolas"/>
                <w:sz w:val="19"/>
              </w:rPr>
              <w:t>print("Soma:", soma)</w:t>
              <w:br/>
            </w:r>
            <w:r>
              <w:rPr>
                <w:rFonts w:ascii="Consolas" w:hAnsi="Consolas" w:eastAsia="Consolas"/>
                <w:sz w:val="19"/>
              </w:rPr>
              <w:t>print("Média:", soma / 5)</w:t>
            </w:r>
          </w:p>
        </w:tc>
      </w:tr>
    </w:tbl>
    <w:p>
      <w:pPr>
        <w:spacing w:after="40"/>
      </w:pPr>
    </w:p>
    <w:p>
      <w:pPr>
        <w:pStyle w:val="Heading3"/>
      </w:pPr>
      <w:r>
        <w:t>Exercício 6</w:t>
      </w:r>
    </w:p>
    <w:p>
      <w:r>
        <w:t>Peça uma senha até o usuário digitar “python”.</w:t>
      </w:r>
    </w:p>
    <w:p>
      <w:r>
        <w:t>Gabarito: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senha = ""</w:t>
              <w:br/>
            </w:r>
            <w:r>
              <w:rPr>
                <w:rFonts w:ascii="Consolas" w:hAnsi="Consolas" w:eastAsia="Consolas"/>
                <w:sz w:val="19"/>
              </w:rPr>
              <w:t>while senha != "python":</w:t>
              <w:br/>
            </w:r>
            <w:r>
              <w:rPr>
                <w:rFonts w:ascii="Consolas" w:hAnsi="Consolas" w:eastAsia="Consolas"/>
                <w:sz w:val="19"/>
              </w:rPr>
              <w:t xml:space="preserve">    senha = input("Senha: ")</w:t>
              <w:br/>
            </w:r>
            <w:r>
              <w:rPr>
                <w:rFonts w:ascii="Consolas" w:hAnsi="Consolas" w:eastAsia="Consolas"/>
                <w:sz w:val="19"/>
              </w:rPr>
              <w:t>print("Acesso liberado")</w:t>
            </w:r>
          </w:p>
        </w:tc>
      </w:tr>
    </w:tbl>
    <w:p>
      <w:pPr>
        <w:spacing w:after="40"/>
      </w:pPr>
    </w:p>
    <w:p>
      <w:pPr>
        <w:pStyle w:val="Heading3"/>
      </w:pPr>
      <w:r>
        <w:t>Exercício 7</w:t>
      </w:r>
    </w:p>
    <w:p>
      <w:r>
        <w:t>Dada a lista [4, 9, 2, 7], mostre o maior elemento sem usar max().</w:t>
      </w:r>
    </w:p>
    <w:p>
      <w:r>
        <w:t>Gabarito: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lista = [4, 9, 2, 7]</w:t>
              <w:br/>
            </w:r>
            <w:r>
              <w:rPr>
                <w:rFonts w:ascii="Consolas" w:hAnsi="Consolas" w:eastAsia="Consolas"/>
                <w:sz w:val="19"/>
              </w:rPr>
              <w:t>maior = lista[0]</w:t>
              <w:br/>
            </w:r>
            <w:r>
              <w:rPr>
                <w:rFonts w:ascii="Consolas" w:hAnsi="Consolas" w:eastAsia="Consolas"/>
                <w:sz w:val="19"/>
              </w:rPr>
              <w:t>for n in lista:</w:t>
              <w:br/>
            </w:r>
            <w:r>
              <w:rPr>
                <w:rFonts w:ascii="Consolas" w:hAnsi="Consolas" w:eastAsia="Consolas"/>
                <w:sz w:val="19"/>
              </w:rPr>
              <w:t xml:space="preserve">    if n &gt; maior: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maior = n</w:t>
              <w:br/>
            </w:r>
            <w:r>
              <w:rPr>
                <w:rFonts w:ascii="Consolas" w:hAnsi="Consolas" w:eastAsia="Consolas"/>
                <w:sz w:val="19"/>
              </w:rPr>
              <w:t>print("Maior:", maior)</w:t>
            </w:r>
          </w:p>
        </w:tc>
      </w:tr>
    </w:tbl>
    <w:p>
      <w:pPr>
        <w:spacing w:after="40"/>
      </w:pPr>
    </w:p>
    <w:p>
      <w:pPr>
        <w:pStyle w:val="Heading3"/>
      </w:pPr>
      <w:r>
        <w:t>Exercício 8</w:t>
      </w:r>
    </w:p>
    <w:p>
      <w:r>
        <w:t>Crie um dicionário de produto (nome, preço, estoque, disponível) e mostre cada chave e valor.</w:t>
      </w:r>
    </w:p>
    <w:p>
      <w:r>
        <w:t>Gabarito: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produto = {"nome": "Coxinha", "preco": 6.0, "estoque": 50, "disponivel": True}</w:t>
              <w:br/>
            </w:r>
            <w:r>
              <w:rPr>
                <w:rFonts w:ascii="Consolas" w:hAnsi="Consolas" w:eastAsia="Consolas"/>
                <w:sz w:val="19"/>
              </w:rPr>
              <w:t>for chave, valor in produto.items():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print(chave, ":", valor)</w:t>
            </w:r>
          </w:p>
        </w:tc>
      </w:tr>
    </w:tbl>
    <w:p>
      <w:pPr>
        <w:spacing w:after="40"/>
      </w:pPr>
    </w:p>
    <w:p>
      <w:pPr>
        <w:pStyle w:val="Heading3"/>
      </w:pPr>
      <w:r>
        <w:t>Exercício 9</w:t>
      </w:r>
    </w:p>
    <w:p>
      <w:r>
        <w:t>Crie a função eh_primo(n) que retorna True se n for primo.</w:t>
      </w:r>
    </w:p>
    <w:p>
      <w:r>
        <w:t>Gabarito: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def eh_primo(n):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if n &lt; 2: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return False</w:t>
              <w:br/>
            </w:r>
            <w:r>
              <w:rPr>
                <w:rFonts w:ascii="Consolas" w:hAnsi="Consolas" w:eastAsia="Consolas"/>
                <w:sz w:val="19"/>
              </w:rPr>
              <w:t xml:space="preserve">    for i in range(2, n):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if n % i == 0: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    return False</w:t>
              <w:br/>
            </w:r>
            <w:r>
              <w:rPr>
                <w:rFonts w:ascii="Consolas" w:hAnsi="Consolas" w:eastAsia="Consolas"/>
                <w:sz w:val="19"/>
              </w:rPr>
              <w:t xml:space="preserve">    return True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>print(eh_primo(7), eh_primo(10))</w:t>
            </w:r>
          </w:p>
        </w:tc>
      </w:tr>
    </w:tbl>
    <w:p>
      <w:pPr>
        <w:spacing w:after="40"/>
      </w:pPr>
    </w:p>
    <w:p>
      <w:pPr>
        <w:pStyle w:val="Heading3"/>
      </w:pPr>
      <w:r>
        <w:t>Exercício 10</w:t>
      </w:r>
    </w:p>
    <w:p>
      <w:r>
        <w:t>Crie a classe Aluno com nome e duas notas, e o método media() que devolve a média.</w:t>
      </w:r>
    </w:p>
    <w:p>
      <w:r>
        <w:t>Gabarito: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class Aluno:</w:t>
              <w:br/>
            </w:r>
            <w:r>
              <w:rPr>
                <w:rFonts w:ascii="Consolas" w:hAnsi="Consolas" w:eastAsia="Consolas"/>
                <w:sz w:val="19"/>
              </w:rPr>
              <w:t xml:space="preserve">    def __init__(self, nome, nota1, nota2):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self.nome = nome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self.nota1 = nota1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self.nota2 = nota2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 xml:space="preserve">    def media(self):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return (self.nota1 + self.nota2) / 2</w:t>
              <w:br/>
            </w:r>
            <w:r>
              <w:rPr>
                <w:rFonts w:ascii="Consolas" w:hAnsi="Consolas" w:eastAsia="Consolas"/>
                <w:sz w:val="19"/>
              </w:rPr>
              <w:br/>
            </w:r>
            <w:r>
              <w:rPr>
                <w:rFonts w:ascii="Consolas" w:hAnsi="Consolas" w:eastAsia="Consolas"/>
                <w:sz w:val="19"/>
              </w:rPr>
              <w:t>a = Aluno("Ana", 8, 6)</w:t>
              <w:br/>
            </w:r>
            <w:r>
              <w:rPr>
                <w:rFonts w:ascii="Consolas" w:hAnsi="Consolas" w:eastAsia="Consolas"/>
                <w:sz w:val="19"/>
              </w:rPr>
              <w:t>print(a.nome, a.media())</w:t>
            </w:r>
          </w:p>
        </w:tc>
      </w:tr>
    </w:tbl>
    <w:p>
      <w:pPr>
        <w:spacing w:after="40"/>
      </w:pPr>
    </w:p>
    <w:p>
      <w:pPr>
        <w:pStyle w:val="Heading3"/>
      </w:pPr>
      <w:r>
        <w:t>Exercício 11</w:t>
      </w:r>
    </w:p>
    <w:p>
      <w:r>
        <w:t>Converta um total em centavos para reais e centavos (ex.: 3050 → 30 reais e 50 centavos).</w:t>
      </w:r>
    </w:p>
    <w:p>
      <w:r>
        <w:t>Gabarito: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total_cents = int(input("Centavos: "))</w:t>
              <w:br/>
            </w:r>
            <w:r>
              <w:rPr>
                <w:rFonts w:ascii="Consolas" w:hAnsi="Consolas" w:eastAsia="Consolas"/>
                <w:sz w:val="19"/>
              </w:rPr>
              <w:t>reais = total_cents // 100</w:t>
              <w:br/>
            </w:r>
            <w:r>
              <w:rPr>
                <w:rFonts w:ascii="Consolas" w:hAnsi="Consolas" w:eastAsia="Consolas"/>
                <w:sz w:val="19"/>
              </w:rPr>
              <w:t>centavos = total_cents % 100</w:t>
              <w:br/>
            </w:r>
            <w:r>
              <w:rPr>
                <w:rFonts w:ascii="Consolas" w:hAnsi="Consolas" w:eastAsia="Consolas"/>
                <w:sz w:val="19"/>
              </w:rPr>
              <w:t>print(f"{reais} reais e {centavos:02d} centavos")</w:t>
            </w:r>
          </w:p>
        </w:tc>
      </w:tr>
    </w:tbl>
    <w:p>
      <w:pPr>
        <w:spacing w:after="40"/>
      </w:pPr>
    </w:p>
    <w:p>
      <w:pPr>
        <w:pStyle w:val="Heading3"/>
      </w:pPr>
      <w:r>
        <w:t>Exercício 12</w:t>
      </w:r>
    </w:p>
    <w:p>
      <w:r>
        <w:t>Dado o semáforo (1 vermelho, 2 amarelo, 3 verde), resolva com match/case.</w:t>
      </w:r>
    </w:p>
    <w:p>
      <w:r>
        <w:t>Gabarito: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cor = int(input("Cor: "))</w:t>
              <w:br/>
            </w:r>
            <w:r>
              <w:rPr>
                <w:rFonts w:ascii="Consolas" w:hAnsi="Consolas" w:eastAsia="Consolas"/>
                <w:sz w:val="19"/>
              </w:rPr>
              <w:t>match cor:</w:t>
              <w:br/>
            </w:r>
            <w:r>
              <w:rPr>
                <w:rFonts w:ascii="Consolas" w:hAnsi="Consolas" w:eastAsia="Consolas"/>
                <w:sz w:val="19"/>
              </w:rPr>
              <w:t xml:space="preserve">    case 1: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print("Pare!")</w:t>
              <w:br/>
            </w:r>
            <w:r>
              <w:rPr>
                <w:rFonts w:ascii="Consolas" w:hAnsi="Consolas" w:eastAsia="Consolas"/>
                <w:sz w:val="19"/>
              </w:rPr>
              <w:t xml:space="preserve">    case 2: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print("Atenção!")</w:t>
              <w:br/>
            </w:r>
            <w:r>
              <w:rPr>
                <w:rFonts w:ascii="Consolas" w:hAnsi="Consolas" w:eastAsia="Consolas"/>
                <w:sz w:val="19"/>
              </w:rPr>
              <w:t xml:space="preserve">    case 3: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print("Siga!")</w:t>
              <w:br/>
            </w:r>
            <w:r>
              <w:rPr>
                <w:rFonts w:ascii="Consolas" w:hAnsi="Consolas" w:eastAsia="Consolas"/>
                <w:sz w:val="19"/>
              </w:rPr>
              <w:t xml:space="preserve">    case _:</w:t>
              <w:br/>
            </w:r>
            <w:r>
              <w:rPr>
                <w:rFonts w:ascii="Consolas" w:hAnsi="Consolas" w:eastAsia="Consolas"/>
                <w:sz w:val="19"/>
              </w:rPr>
              <w:t xml:space="preserve">        print("Inválida")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11. Plano de estudo de 4 dias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Dia</w:t>
            </w:r>
          </w:p>
        </w:tc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Foco</w:t>
            </w:r>
          </w:p>
        </w:tc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O que fazer</w:t>
            </w:r>
          </w:p>
        </w:tc>
      </w:tr>
      <w:tr>
        <w:tc>
          <w:tcPr>
            <w:tcW w:type="dxa" w:w="3249"/>
          </w:tcPr>
          <w:p>
            <w:r/>
            <w:r>
              <w:t>Dia 1</w:t>
            </w:r>
          </w:p>
        </w:tc>
        <w:tc>
          <w:tcPr>
            <w:tcW w:type="dxa" w:w="3249"/>
          </w:tcPr>
          <w:p>
            <w:r/>
            <w:r>
              <w:t>Base</w:t>
            </w:r>
          </w:p>
        </w:tc>
        <w:tc>
          <w:tcPr>
            <w:tcW w:type="dxa" w:w="3249"/>
          </w:tcPr>
          <w:p>
            <w:r/>
            <w:r>
              <w:t>Seções 1, 4 e 2. Escreva à mão os moldes (print/input/if/for/while). Faça os exercícios 1 a 4. Decore a tabela de operadores e de conversão.</w:t>
            </w:r>
          </w:p>
        </w:tc>
      </w:tr>
      <w:tr>
        <w:tc>
          <w:tcPr>
            <w:tcW w:type="dxa" w:w="3249"/>
          </w:tcPr>
          <w:p>
            <w:r/>
            <w:r>
              <w:t>Dia 2</w:t>
            </w:r>
          </w:p>
        </w:tc>
        <w:tc>
          <w:tcPr>
            <w:tcW w:type="dxa" w:w="3249"/>
          </w:tcPr>
          <w:p>
            <w:r/>
            <w:r>
              <w:t>Decifrar código</w:t>
            </w:r>
          </w:p>
        </w:tc>
        <w:tc>
          <w:tcPr>
            <w:tcW w:type="dxa" w:w="3249"/>
          </w:tcPr>
          <w:p>
            <w:r/>
            <w:r>
              <w:t>Seção 3 inteira. Rastreie os 5 códigos de treino e depois reescreva as receitas 1 a 13 SEM olhar. Faça os exercícios 5 a 7.</w:t>
            </w:r>
          </w:p>
        </w:tc>
      </w:tr>
      <w:tr>
        <w:tc>
          <w:tcPr>
            <w:tcW w:type="dxa" w:w="3249"/>
          </w:tcPr>
          <w:p>
            <w:r/>
            <w:r>
              <w:t>Dia 3</w:t>
            </w:r>
          </w:p>
        </w:tc>
        <w:tc>
          <w:tcPr>
            <w:tcW w:type="dxa" w:w="3249"/>
          </w:tcPr>
          <w:p>
            <w:r/>
            <w:r>
              <w:t>Coleções e funções</w:t>
            </w:r>
          </w:p>
        </w:tc>
        <w:tc>
          <w:tcPr>
            <w:tcW w:type="dxa" w:w="3249"/>
          </w:tcPr>
          <w:p>
            <w:r/>
            <w:r>
              <w:t>Seções 6 e 7. Exercícios 8 e 9. Pratique percorrer lista, acumular, contar e usar dicionário. Refaça os códigos com defeito da Seção 9.</w:t>
            </w:r>
          </w:p>
        </w:tc>
      </w:tr>
      <w:tr>
        <w:tc>
          <w:tcPr>
            <w:tcW w:type="dxa" w:w="3249"/>
          </w:tcPr>
          <w:p>
            <w:r/>
            <w:r>
              <w:t>Dia 4</w:t>
            </w:r>
          </w:p>
        </w:tc>
        <w:tc>
          <w:tcPr>
            <w:tcW w:type="dxa" w:w="3249"/>
          </w:tcPr>
          <w:p>
            <w:r/>
            <w:r>
              <w:t>POO e revisão</w:t>
            </w:r>
          </w:p>
        </w:tc>
        <w:tc>
          <w:tcPr>
            <w:tcW w:type="dxa" w:w="3249"/>
          </w:tcPr>
          <w:p>
            <w:r/>
            <w:r>
              <w:t>Seção 8 (classes, herança, polimorfismo) e exercício 10. Depois, simulado: escolha 5 exercícios, resolva em papel com tempo e confira. Leia a Seção 12.</w:t>
            </w:r>
          </w:p>
        </w:tc>
      </w:tr>
    </w:tbl>
    <w:p>
      <w:pPr>
        <w:spacing w:after="40"/>
      </w:pPr>
    </w:p>
    <w:p>
      <w:pPr>
        <w:pStyle w:val="Heading2"/>
      </w:pPr>
      <w:r>
        <w:t>Dicas para o dia da prova</w:t>
      </w:r>
    </w:p>
    <w:p>
      <w:pPr>
        <w:pStyle w:val="ListBullet"/>
      </w:pPr>
      <w:r>
        <w:t>Leia o enunciado inteiro duas vezes antes de escrever.</w:t>
      </w:r>
    </w:p>
    <w:p>
      <w:pPr>
        <w:pStyle w:val="ListBullet"/>
      </w:pPr>
      <w:r>
        <w:t>Escreva primeiro as entradas, depois o cálculo, depois a saída.</w:t>
      </w:r>
    </w:p>
    <w:p>
      <w:pPr>
        <w:pStyle w:val="ListBullet"/>
      </w:pPr>
      <w:r>
        <w:t>Confira os dois-pontos e o recuo de cada if/for/while/def/class.</w:t>
      </w:r>
    </w:p>
    <w:p>
      <w:pPr>
        <w:pStyle w:val="ListBullet"/>
      </w:pPr>
      <w:r>
        <w:t>Teste mentalmente com um valor no limite (por exemplo, nota igual a 7, idade igual a 18).</w:t>
      </w:r>
    </w:p>
    <w:p>
      <w:pPr>
        <w:pStyle w:val="ListBullet"/>
      </w:pPr>
      <w:r>
        <w:t>Se travar, escreva ao menos a estrutura (def, if, for) com comentários: dá pontos parciais.</w:t>
      </w:r>
    </w:p>
    <w:p>
      <w:pPr>
        <w:pStyle w:val="ListBullet"/>
      </w:pPr>
      <w:r>
        <w:t>Em dúvida entre int e float: dinheiro, nota e altura são float; contagem e idade são int.</w:t>
      </w:r>
    </w:p>
    <w:p>
      <w:pPr>
        <w:pStyle w:val="Heading1"/>
      </w:pPr>
      <w:r>
        <w:t>12. Checklist final da véspera</w:t>
      </w:r>
    </w:p>
    <w:p>
      <w:r>
        <w:t>☐  Sei a diferença entre = e ==.</w:t>
      </w:r>
    </w:p>
    <w:p>
      <w:r>
        <w:t>☐  Sei que input() devolve texto e que preciso converter.</w:t>
      </w:r>
    </w:p>
    <w:p>
      <w:r>
        <w:t>☐  Sei escrever if/elif/else, for com range, while e def sem consultar.</w:t>
      </w:r>
    </w:p>
    <w:p>
      <w:r>
        <w:t>☐  Sei que range(a, b) não inclui b e que índice começa em 0.</w:t>
      </w:r>
    </w:p>
    <w:p>
      <w:r>
        <w:t>☐  Sei a diferença entre /, // e %.</w:t>
      </w:r>
    </w:p>
    <w:p>
      <w:r>
        <w:t>☐  Sei criar, percorrer e alterar lista e dicionário.</w:t>
      </w:r>
    </w:p>
    <w:p>
      <w:r>
        <w:t>☐  Sei a diferença entre lista, tupla, conjunto e dicionário.</w:t>
      </w:r>
    </w:p>
    <w:p>
      <w:r>
        <w:t>☐  Sei o que é mutável e imutável.</w:t>
      </w:r>
    </w:p>
    <w:p>
      <w:r>
        <w:t>☐  Sei montar uma f-string com :.2f.</w:t>
      </w:r>
    </w:p>
    <w:p>
      <w:r>
        <w:t>☐  Sei escrever uma classe com __init__, self, métodos e criar objetos.</w:t>
      </w:r>
    </w:p>
    <w:p>
      <w:r>
        <w:t>☐  Sei explicar encapsulamento, herança, super() e polimorfismo.</w:t>
      </w:r>
    </w:p>
    <w:p>
      <w:r>
        <w:t>☐  Sei usar try/except ValueError.</w:t>
      </w:r>
    </w:p>
    <w:p>
      <w:r>
        <w:t>☐  Sei rastrear um código em uma tabela de valores.</w:t>
      </w:r>
    </w:p>
    <w:p>
      <w:r>
        <w:t>☐  Sei os erros mais comuns (NameError, TypeError, ValueError, IndentationError).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